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4873" w14:textId="77777777" w:rsidR="00A67807" w:rsidRDefault="00B60E79" w:rsidP="00D13672">
      <w:pPr>
        <w:spacing w:after="0" w:line="240" w:lineRule="auto"/>
        <w:jc w:val="center"/>
      </w:pPr>
      <w:r>
        <w:t>T.C.</w:t>
      </w:r>
    </w:p>
    <w:p w14:paraId="25D24C87" w14:textId="77777777" w:rsidR="00A67807" w:rsidRDefault="00B60E79" w:rsidP="00D13672">
      <w:pPr>
        <w:spacing w:after="0" w:line="240" w:lineRule="auto"/>
        <w:jc w:val="center"/>
      </w:pPr>
      <w:r>
        <w:t>BEYOĞLU KAYMAKAMLIĞI</w:t>
      </w:r>
    </w:p>
    <w:p w14:paraId="0FCEAE7D" w14:textId="77777777" w:rsidR="00A67807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0708A3EA" w14:textId="77777777" w:rsidR="000B494B" w:rsidRDefault="000B494B" w:rsidP="00D13672">
      <w:pPr>
        <w:spacing w:after="0" w:line="240" w:lineRule="auto"/>
        <w:jc w:val="center"/>
      </w:pPr>
    </w:p>
    <w:p w14:paraId="71850BD1" w14:textId="77777777" w:rsidR="00A67807" w:rsidRDefault="00A67807" w:rsidP="00D13672">
      <w:pPr>
        <w:spacing w:after="0" w:line="240" w:lineRule="auto"/>
      </w:pPr>
    </w:p>
    <w:p w14:paraId="18233987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1A62B966" w14:textId="77777777" w:rsidR="00206171" w:rsidRDefault="00A57C10" w:rsidP="00A57C10">
      <w:pPr>
        <w:spacing w:after="0" w:line="240" w:lineRule="auto"/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586F5139" w14:textId="77777777" w:rsidR="00A57C10" w:rsidRDefault="00A57C10" w:rsidP="00D13672">
      <w:pPr>
        <w:spacing w:after="0" w:line="240" w:lineRule="auto"/>
        <w:jc w:val="center"/>
      </w:pPr>
    </w:p>
    <w:p w14:paraId="418BE960" w14:textId="77777777" w:rsidR="00A67807" w:rsidRDefault="00B60E79" w:rsidP="00D13672">
      <w:pPr>
        <w:spacing w:after="0" w:line="240" w:lineRule="auto"/>
        <w:jc w:val="center"/>
      </w:pPr>
      <w:r>
        <w:br/>
        <w:t>TEBLİĞ YAZISI</w:t>
      </w:r>
    </w:p>
    <w:p w14:paraId="2F84D068" w14:textId="77777777" w:rsidR="00206171" w:rsidRDefault="00206171" w:rsidP="00D13672">
      <w:pPr>
        <w:spacing w:after="0" w:line="240" w:lineRule="auto"/>
        <w:jc w:val="center"/>
      </w:pPr>
    </w:p>
    <w:p w14:paraId="153BF908" w14:textId="77777777" w:rsidR="00A67807" w:rsidRDefault="00B60E79" w:rsidP="00D13672">
      <w:pPr>
        <w:spacing w:after="0" w:line="240" w:lineRule="auto"/>
      </w:pPr>
      <w:r>
        <w:br/>
        <w:t>Sayın HAKAN CORA,</w:t>
      </w:r>
      <w:r w:rsidR="00206171">
        <w:t xml:space="preserve"> </w:t>
      </w:r>
    </w:p>
    <w:p w14:paraId="38CD53D1" w14:textId="77777777" w:rsidR="00206171" w:rsidRDefault="00206171" w:rsidP="00D13672">
      <w:pPr>
        <w:spacing w:after="0" w:line="240" w:lineRule="auto"/>
      </w:pPr>
    </w:p>
    <w:p w14:paraId="38153D56" w14:textId="77777777" w:rsidR="00A67807" w:rsidRDefault="00206171" w:rsidP="00D13672">
      <w:pPr>
        <w:spacing w:after="0" w:line="240" w:lineRule="auto"/>
      </w:pPr>
      <w:r>
        <w:t xml:space="preserve">            </w:t>
      </w:r>
      <w:proofErr w:type="spellStart"/>
      <w:r w:rsidR="00B60E79">
        <w:t>Okulumuzda</w:t>
      </w:r>
      <w:proofErr w:type="spellEnd"/>
      <w:r w:rsidR="00B60E79">
        <w:t xml:space="preserve"> </w:t>
      </w:r>
      <w:proofErr w:type="spellStart"/>
      <w:r w:rsidR="00B60E79">
        <w:t>yürütülmekte</w:t>
      </w:r>
      <w:proofErr w:type="spellEnd"/>
      <w:r w:rsidR="00B60E79">
        <w:t xml:space="preserve"> </w:t>
      </w:r>
      <w:proofErr w:type="spellStart"/>
      <w:r w:rsidR="00B60E79">
        <w:t>olan</w:t>
      </w:r>
      <w:proofErr w:type="spellEnd"/>
      <w:r w:rsidR="00B60E79">
        <w:t xml:space="preserve"> “</w:t>
      </w:r>
      <w:proofErr w:type="spellStart"/>
      <w:r w:rsidR="00B60E79">
        <w:t>Bütüncül</w:t>
      </w:r>
      <w:proofErr w:type="spellEnd"/>
      <w:r w:rsidR="00B60E79">
        <w:t xml:space="preserve"> </w:t>
      </w:r>
      <w:proofErr w:type="spellStart"/>
      <w:r w:rsidR="00B60E79">
        <w:t>Okul</w:t>
      </w:r>
      <w:proofErr w:type="spellEnd"/>
      <w:r w:rsidR="00B60E79">
        <w:t xml:space="preserve"> </w:t>
      </w:r>
      <w:proofErr w:type="spellStart"/>
      <w:r w:rsidR="00B60E79">
        <w:t>Gelişim</w:t>
      </w:r>
      <w:proofErr w:type="spellEnd"/>
      <w:r w:rsidR="00B60E79">
        <w:t xml:space="preserve"> Projesi: </w:t>
      </w:r>
      <w:proofErr w:type="spellStart"/>
      <w:r w:rsidR="00B60E79">
        <w:t>Öğrenen</w:t>
      </w:r>
      <w:proofErr w:type="spellEnd"/>
      <w:r w:rsidR="00B60E79">
        <w:t xml:space="preserve">, </w:t>
      </w:r>
      <w:proofErr w:type="spellStart"/>
      <w:r w:rsidR="00B60E79">
        <w:t>Gelişen</w:t>
      </w:r>
      <w:proofErr w:type="spellEnd"/>
      <w:r w:rsidR="00B60E79">
        <w:t xml:space="preserve"> </w:t>
      </w:r>
      <w:proofErr w:type="spellStart"/>
      <w:r w:rsidR="00B60E79">
        <w:t>ve</w:t>
      </w:r>
      <w:proofErr w:type="spellEnd"/>
      <w:r w:rsidR="00B60E79">
        <w:t xml:space="preserve"> Güçlü Okul Ekosistemi” </w:t>
      </w:r>
      <w:proofErr w:type="spellStart"/>
      <w:r w:rsidR="00B60E79">
        <w:t>kapsamında</w:t>
      </w:r>
      <w:proofErr w:type="spellEnd"/>
      <w:r w:rsidR="00B60E79">
        <w:t xml:space="preserve"> </w:t>
      </w:r>
      <w:proofErr w:type="spellStart"/>
      <w:r w:rsidR="00B60E79">
        <w:t>aşağıda</w:t>
      </w:r>
      <w:proofErr w:type="spellEnd"/>
      <w:r w:rsidR="00B60E79">
        <w:t xml:space="preserve"> </w:t>
      </w:r>
      <w:proofErr w:type="spellStart"/>
      <w:r w:rsidR="00B60E79">
        <w:t>belirtilen</w:t>
      </w:r>
      <w:proofErr w:type="spellEnd"/>
      <w:r w:rsidR="00B60E79">
        <w:t xml:space="preserve"> </w:t>
      </w:r>
      <w:proofErr w:type="spellStart"/>
      <w:r w:rsidR="00B60E79">
        <w:t>görevlerde</w:t>
      </w:r>
      <w:proofErr w:type="spellEnd"/>
      <w:r w:rsidR="00B60E79">
        <w:t xml:space="preserve"> </w:t>
      </w:r>
      <w:proofErr w:type="spellStart"/>
      <w:r w:rsidR="00B60E79">
        <w:t>görevlendirilmiş</w:t>
      </w:r>
      <w:proofErr w:type="spellEnd"/>
      <w:r w:rsidR="00B60E79">
        <w:t xml:space="preserve"> </w:t>
      </w:r>
      <w:proofErr w:type="spellStart"/>
      <w:r w:rsidR="00B60E79">
        <w:t>bulunmaktasınız</w:t>
      </w:r>
      <w:proofErr w:type="spellEnd"/>
      <w:r w:rsidR="00B60E79">
        <w:t>.</w:t>
      </w:r>
      <w:r w:rsidR="00B60E79">
        <w:br/>
      </w:r>
    </w:p>
    <w:p w14:paraId="21DEDFDD" w14:textId="77777777" w:rsidR="00A67807" w:rsidRDefault="00B60E79" w:rsidP="00D13672">
      <w:pPr>
        <w:spacing w:after="0" w:line="240" w:lineRule="auto"/>
      </w:pPr>
      <w:r>
        <w:t xml:space="preserve">- Yeni </w:t>
      </w:r>
      <w:proofErr w:type="spellStart"/>
      <w:r>
        <w:t>gelen</w:t>
      </w:r>
      <w:proofErr w:type="spellEnd"/>
      <w:r>
        <w:t xml:space="preserve"> </w:t>
      </w:r>
      <w:proofErr w:type="spellStart"/>
      <w:r>
        <w:t>velilerle</w:t>
      </w:r>
      <w:proofErr w:type="spellEnd"/>
      <w:r>
        <w:t xml:space="preserve"> </w:t>
      </w:r>
      <w:proofErr w:type="spellStart"/>
      <w:r>
        <w:t>kahvaltılı</w:t>
      </w:r>
      <w:proofErr w:type="spellEnd"/>
      <w:r>
        <w:t xml:space="preserve"> </w:t>
      </w:r>
      <w:proofErr w:type="spellStart"/>
      <w:r>
        <w:t>tanışma</w:t>
      </w:r>
      <w:proofErr w:type="spellEnd"/>
      <w:r>
        <w:t xml:space="preserve"> </w:t>
      </w:r>
      <w:proofErr w:type="spellStart"/>
      <w:r>
        <w:t>toplantısı</w:t>
      </w:r>
      <w:proofErr w:type="spellEnd"/>
    </w:p>
    <w:p w14:paraId="7E3EF008" w14:textId="77777777" w:rsidR="00A67807" w:rsidRDefault="00B60E79" w:rsidP="00D13672">
      <w:pPr>
        <w:spacing w:after="0" w:line="240" w:lineRule="auto"/>
      </w:pPr>
      <w:r>
        <w:t xml:space="preserve">- </w:t>
      </w:r>
      <w:proofErr w:type="spellStart"/>
      <w:r>
        <w:t>Geleneksel</w:t>
      </w:r>
      <w:proofErr w:type="spellEnd"/>
      <w:r>
        <w:t xml:space="preserve"> </w:t>
      </w:r>
      <w:proofErr w:type="spellStart"/>
      <w:r>
        <w:t>Pilav</w:t>
      </w:r>
      <w:proofErr w:type="spellEnd"/>
      <w:r>
        <w:t xml:space="preserve"> </w:t>
      </w:r>
      <w:proofErr w:type="spellStart"/>
      <w:r>
        <w:t>Günü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Mezun</w:t>
      </w:r>
      <w:proofErr w:type="spellEnd"/>
      <w:r>
        <w:t xml:space="preserve"> </w:t>
      </w:r>
      <w:proofErr w:type="spellStart"/>
      <w:r>
        <w:t>Buluşması’nın</w:t>
      </w:r>
      <w:proofErr w:type="spellEnd"/>
      <w:r>
        <w:t xml:space="preserve"> </w:t>
      </w:r>
      <w:proofErr w:type="spellStart"/>
      <w:r>
        <w:t>düzenlenmesi</w:t>
      </w:r>
      <w:proofErr w:type="spellEnd"/>
    </w:p>
    <w:p w14:paraId="4F8B5F70" w14:textId="77777777" w:rsidR="00A67807" w:rsidRDefault="00B60E79" w:rsidP="00D13672">
      <w:pPr>
        <w:spacing w:after="0" w:line="240" w:lineRule="auto"/>
      </w:pPr>
      <w:r>
        <w:t xml:space="preserve">- Veli </w:t>
      </w:r>
      <w:proofErr w:type="spellStart"/>
      <w:r>
        <w:t>Akademileri</w:t>
      </w:r>
      <w:proofErr w:type="spellEnd"/>
    </w:p>
    <w:p w14:paraId="30D92155" w14:textId="77777777" w:rsidR="00A67807" w:rsidRDefault="00B60E79" w:rsidP="00D13672">
      <w:pPr>
        <w:spacing w:after="0" w:line="240" w:lineRule="auto"/>
      </w:pPr>
      <w:r>
        <w:t xml:space="preserve">- 9.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Velileriyle</w:t>
      </w:r>
      <w:proofErr w:type="spellEnd"/>
      <w:r>
        <w:t xml:space="preserve"> </w:t>
      </w:r>
      <w:proofErr w:type="spellStart"/>
      <w:r>
        <w:t>Kahvaltı</w:t>
      </w:r>
      <w:proofErr w:type="spellEnd"/>
    </w:p>
    <w:p w14:paraId="14E084F6" w14:textId="77777777" w:rsidR="00A67807" w:rsidRDefault="00B60E79" w:rsidP="00D13672">
      <w:pPr>
        <w:spacing w:after="0" w:line="240" w:lineRule="auto"/>
      </w:pPr>
      <w:r>
        <w:t xml:space="preserve">- </w:t>
      </w:r>
      <w:proofErr w:type="spellStart"/>
      <w:r>
        <w:t>Öğrenci-Öğretmen-İdare</w:t>
      </w:r>
      <w:proofErr w:type="spellEnd"/>
      <w:r>
        <w:t xml:space="preserve"> </w:t>
      </w:r>
      <w:proofErr w:type="spellStart"/>
      <w:r>
        <w:t>Diyalog</w:t>
      </w:r>
      <w:proofErr w:type="spellEnd"/>
      <w:r>
        <w:t xml:space="preserve"> </w:t>
      </w:r>
      <w:proofErr w:type="spellStart"/>
      <w:r>
        <w:t>Günleri</w:t>
      </w:r>
      <w:proofErr w:type="spellEnd"/>
    </w:p>
    <w:p w14:paraId="045984FF" w14:textId="77777777" w:rsidR="00A67807" w:rsidRDefault="00B60E79" w:rsidP="00D13672">
      <w:pPr>
        <w:spacing w:after="0" w:line="240" w:lineRule="auto"/>
      </w:pPr>
      <w:r>
        <w:t xml:space="preserve">- </w:t>
      </w:r>
      <w:proofErr w:type="spellStart"/>
      <w:r>
        <w:t>Sınıf</w:t>
      </w:r>
      <w:proofErr w:type="spellEnd"/>
      <w:r>
        <w:t xml:space="preserve"> </w:t>
      </w:r>
      <w:proofErr w:type="spellStart"/>
      <w:r>
        <w:t>İçi</w:t>
      </w:r>
      <w:proofErr w:type="spellEnd"/>
      <w:r>
        <w:t xml:space="preserve"> </w:t>
      </w:r>
      <w:proofErr w:type="spellStart"/>
      <w:r>
        <w:t>Motivasyon</w:t>
      </w:r>
      <w:proofErr w:type="spellEnd"/>
      <w:r>
        <w:t xml:space="preserve"> </w:t>
      </w:r>
      <w:proofErr w:type="spellStart"/>
      <w:r>
        <w:t>Panosu</w:t>
      </w:r>
      <w:proofErr w:type="spellEnd"/>
      <w:r>
        <w:t xml:space="preserve"> </w:t>
      </w:r>
      <w:proofErr w:type="spellStart"/>
      <w:r>
        <w:t>Hazırlama</w:t>
      </w:r>
      <w:proofErr w:type="spellEnd"/>
    </w:p>
    <w:p w14:paraId="794FE3E1" w14:textId="77777777" w:rsidR="00A67807" w:rsidRDefault="00B60E79" w:rsidP="00D13672">
      <w:pPr>
        <w:spacing w:after="0" w:line="240" w:lineRule="auto"/>
      </w:pPr>
      <w:r>
        <w:t xml:space="preserve">- Veli </w:t>
      </w:r>
      <w:proofErr w:type="spellStart"/>
      <w:r>
        <w:t>Bilgilendirme</w:t>
      </w:r>
      <w:proofErr w:type="spellEnd"/>
      <w:r>
        <w:t xml:space="preserve"> </w:t>
      </w:r>
      <w:proofErr w:type="spellStart"/>
      <w:r>
        <w:t>Toplantıları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Birebir</w:t>
      </w:r>
      <w:proofErr w:type="spellEnd"/>
      <w:r>
        <w:t xml:space="preserve"> </w:t>
      </w:r>
      <w:proofErr w:type="spellStart"/>
      <w:r>
        <w:t>Öğretmen</w:t>
      </w:r>
      <w:proofErr w:type="spellEnd"/>
      <w:r>
        <w:t xml:space="preserve"> </w:t>
      </w:r>
      <w:proofErr w:type="spellStart"/>
      <w:r>
        <w:t>Görüşmeleri</w:t>
      </w:r>
      <w:proofErr w:type="spellEnd"/>
    </w:p>
    <w:p w14:paraId="08E62641" w14:textId="77777777" w:rsidR="00092E2E" w:rsidRDefault="00092E2E" w:rsidP="00D13672">
      <w:pPr>
        <w:spacing w:after="0" w:line="240" w:lineRule="auto"/>
      </w:pPr>
      <w:r>
        <w:t>-</w:t>
      </w:r>
      <w:r w:rsidRPr="00092E2E">
        <w:t xml:space="preserve"> </w:t>
      </w:r>
      <w:proofErr w:type="spellStart"/>
      <w:r>
        <w:t>Kardeş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protokolü</w:t>
      </w:r>
      <w:proofErr w:type="spellEnd"/>
      <w:r>
        <w:t xml:space="preserve"> </w:t>
      </w:r>
      <w:proofErr w:type="spellStart"/>
      <w:r>
        <w:t>imzalanması</w:t>
      </w:r>
      <w:proofErr w:type="spellEnd"/>
    </w:p>
    <w:p w14:paraId="0056344E" w14:textId="77777777" w:rsidR="00D13672" w:rsidRDefault="00D13672" w:rsidP="00D13672">
      <w:pPr>
        <w:spacing w:after="0" w:line="240" w:lineRule="auto"/>
      </w:pPr>
    </w:p>
    <w:p w14:paraId="062139A7" w14:textId="77777777" w:rsidR="00D13672" w:rsidRDefault="00D13672" w:rsidP="00D13672">
      <w:pPr>
        <w:spacing w:after="0" w:line="240" w:lineRule="auto"/>
      </w:pPr>
    </w:p>
    <w:p w14:paraId="43AD80AE" w14:textId="77777777" w:rsidR="00D13672" w:rsidRDefault="00D13672" w:rsidP="000B494B">
      <w:pPr>
        <w:spacing w:after="0" w:line="240" w:lineRule="auto"/>
        <w:ind w:firstLine="72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22E6038" w14:textId="77777777" w:rsidR="00D13672" w:rsidRDefault="00D13672" w:rsidP="00D13672">
      <w:pPr>
        <w:spacing w:after="0" w:line="240" w:lineRule="auto"/>
      </w:pPr>
      <w:r>
        <w:t xml:space="preserve">                                                                                                                                       </w:t>
      </w:r>
    </w:p>
    <w:p w14:paraId="782E4990" w14:textId="77777777" w:rsidR="00D13672" w:rsidRDefault="00D13672" w:rsidP="00D13672">
      <w:pPr>
        <w:spacing w:after="0" w:line="240" w:lineRule="auto"/>
      </w:pPr>
    </w:p>
    <w:p w14:paraId="22C91805" w14:textId="77777777" w:rsidR="00D13672" w:rsidRDefault="00D13672" w:rsidP="00D13672">
      <w:pPr>
        <w:spacing w:after="0" w:line="240" w:lineRule="auto"/>
      </w:pPr>
    </w:p>
    <w:p w14:paraId="17AB314A" w14:textId="77777777" w:rsidR="00D13672" w:rsidRDefault="00D13672" w:rsidP="00D13672">
      <w:pPr>
        <w:spacing w:after="0" w:line="240" w:lineRule="auto"/>
      </w:pPr>
    </w:p>
    <w:p w14:paraId="1D8EA393" w14:textId="77777777" w:rsidR="00D13672" w:rsidRDefault="00D13672" w:rsidP="00D13672">
      <w:pPr>
        <w:spacing w:after="0" w:line="240" w:lineRule="auto"/>
      </w:pPr>
      <w:r>
        <w:t xml:space="preserve">                                                                                                      </w:t>
      </w:r>
      <w:r w:rsidR="00206171">
        <w:t xml:space="preserve">                               </w:t>
      </w:r>
      <w:r>
        <w:t xml:space="preserve"> FERDİ ALTUNDAŞ</w:t>
      </w:r>
    </w:p>
    <w:p w14:paraId="04260104" w14:textId="77777777" w:rsidR="00D13672" w:rsidRDefault="00D13672" w:rsidP="00D13672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06171"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4101BC49" w14:textId="77777777" w:rsidR="00D13672" w:rsidRDefault="00D13672" w:rsidP="00D13672">
      <w:pPr>
        <w:spacing w:after="0" w:line="240" w:lineRule="auto"/>
      </w:pPr>
    </w:p>
    <w:p w14:paraId="7AA12172" w14:textId="77777777" w:rsidR="00D13672" w:rsidRDefault="00D13672" w:rsidP="00D13672">
      <w:pPr>
        <w:spacing w:after="0" w:line="240" w:lineRule="auto"/>
      </w:pPr>
    </w:p>
    <w:p w14:paraId="128D05F5" w14:textId="77777777" w:rsidR="00D13672" w:rsidRDefault="00D13672" w:rsidP="00D13672">
      <w:pPr>
        <w:spacing w:after="0" w:line="240" w:lineRule="auto"/>
      </w:pPr>
    </w:p>
    <w:p w14:paraId="472A3F13" w14:textId="77777777" w:rsidR="00D13672" w:rsidRDefault="00D13672" w:rsidP="00D13672">
      <w:pPr>
        <w:spacing w:after="0" w:line="240" w:lineRule="auto"/>
      </w:pPr>
    </w:p>
    <w:p w14:paraId="3AC2A926" w14:textId="77777777" w:rsidR="00D13672" w:rsidRDefault="00D13672" w:rsidP="00D13672">
      <w:pPr>
        <w:spacing w:after="0" w:line="240" w:lineRule="auto"/>
      </w:pPr>
    </w:p>
    <w:p w14:paraId="58DFEA33" w14:textId="77777777" w:rsidR="00D13672" w:rsidRDefault="00D13672" w:rsidP="00D13672">
      <w:pPr>
        <w:spacing w:after="0" w:line="240" w:lineRule="auto"/>
      </w:pPr>
    </w:p>
    <w:p w14:paraId="212886BD" w14:textId="77777777" w:rsidR="00D13672" w:rsidRDefault="00D13672" w:rsidP="00D13672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2AC5BCD4" w14:textId="77777777" w:rsidR="00D13672" w:rsidRDefault="00D13672" w:rsidP="00D13672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7EE9E562" w14:textId="77777777" w:rsidR="00D13672" w:rsidRDefault="00D13672" w:rsidP="00D13672">
      <w:pPr>
        <w:spacing w:after="0" w:line="240" w:lineRule="auto"/>
      </w:pPr>
    </w:p>
    <w:p w14:paraId="6E11CEAB" w14:textId="77777777" w:rsidR="00A67807" w:rsidRDefault="00D13672" w:rsidP="00D13672">
      <w:pPr>
        <w:spacing w:after="0" w:line="240" w:lineRule="auto"/>
      </w:pPr>
      <w:r>
        <w:lastRenderedPageBreak/>
        <w:t xml:space="preserve">                                                           </w:t>
      </w:r>
      <w:r w:rsidR="00B60E79">
        <w:br/>
      </w:r>
      <w:r w:rsidR="00B60E79">
        <w:br/>
      </w:r>
    </w:p>
    <w:p w14:paraId="3C326FE1" w14:textId="77777777" w:rsidR="00A67807" w:rsidRDefault="00A67807" w:rsidP="00D13672">
      <w:pPr>
        <w:spacing w:after="0" w:line="240" w:lineRule="auto"/>
      </w:pPr>
    </w:p>
    <w:p w14:paraId="75FAEB05" w14:textId="77777777" w:rsidR="00A67807" w:rsidRDefault="00B60E79" w:rsidP="00D13672">
      <w:pPr>
        <w:spacing w:after="0" w:line="240" w:lineRule="auto"/>
        <w:jc w:val="center"/>
      </w:pPr>
      <w:r>
        <w:t>T.C.</w:t>
      </w:r>
    </w:p>
    <w:p w14:paraId="36170851" w14:textId="77777777" w:rsidR="00A67807" w:rsidRDefault="00B60E79" w:rsidP="00D13672">
      <w:pPr>
        <w:spacing w:after="0" w:line="240" w:lineRule="auto"/>
        <w:jc w:val="center"/>
      </w:pPr>
      <w:r>
        <w:t>BEYOĞLU KAYMAKAMLIĞI</w:t>
      </w:r>
    </w:p>
    <w:p w14:paraId="2CA6DBAD" w14:textId="77777777" w:rsidR="00A67807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184643EE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5AA8D142" w14:textId="77777777" w:rsidR="00A57C10" w:rsidRDefault="00A57C10" w:rsidP="00A57C10">
      <w:pPr>
        <w:spacing w:after="0" w:line="240" w:lineRule="auto"/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1970BBFA" w14:textId="77777777" w:rsidR="00A67807" w:rsidRDefault="00A67807" w:rsidP="00D13672">
      <w:pPr>
        <w:spacing w:after="0" w:line="240" w:lineRule="auto"/>
      </w:pPr>
    </w:p>
    <w:p w14:paraId="14E827FC" w14:textId="77777777" w:rsidR="00A67807" w:rsidRDefault="00B60E79" w:rsidP="00D13672">
      <w:pPr>
        <w:spacing w:after="0" w:line="240" w:lineRule="auto"/>
        <w:jc w:val="center"/>
      </w:pPr>
      <w:r>
        <w:br/>
        <w:t>TEBLİĞ YAZISI</w:t>
      </w:r>
    </w:p>
    <w:p w14:paraId="2952B0EF" w14:textId="77777777" w:rsidR="000B494B" w:rsidRDefault="000B494B" w:rsidP="00D13672">
      <w:pPr>
        <w:spacing w:after="0" w:line="240" w:lineRule="auto"/>
        <w:jc w:val="center"/>
      </w:pPr>
    </w:p>
    <w:p w14:paraId="645A981D" w14:textId="77777777" w:rsidR="00A67807" w:rsidRDefault="00B60E79" w:rsidP="00D13672">
      <w:pPr>
        <w:spacing w:after="0" w:line="240" w:lineRule="auto"/>
      </w:pPr>
      <w:r>
        <w:br/>
        <w:t>Sayın,</w:t>
      </w:r>
      <w:r w:rsidR="007A5CDF">
        <w:t xml:space="preserve"> Melek YILMAZ</w:t>
      </w:r>
    </w:p>
    <w:p w14:paraId="028A81D5" w14:textId="77777777" w:rsidR="000B494B" w:rsidRDefault="000B494B" w:rsidP="00D13672">
      <w:pPr>
        <w:spacing w:after="0" w:line="240" w:lineRule="auto"/>
      </w:pPr>
    </w:p>
    <w:p w14:paraId="16A36E12" w14:textId="77777777" w:rsidR="00A67807" w:rsidRDefault="00B60E79" w:rsidP="000B494B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16C26A08" w14:textId="77777777" w:rsidR="00A67807" w:rsidRDefault="00B60E79" w:rsidP="00D13672">
      <w:pPr>
        <w:spacing w:after="0" w:line="240" w:lineRule="auto"/>
      </w:pPr>
      <w:r>
        <w:t xml:space="preserve">- </w:t>
      </w:r>
      <w:proofErr w:type="spellStart"/>
      <w:r>
        <w:t>Geleneksel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İftar </w:t>
      </w:r>
      <w:proofErr w:type="spellStart"/>
      <w:r>
        <w:t>Programı</w:t>
      </w:r>
      <w:proofErr w:type="spellEnd"/>
    </w:p>
    <w:p w14:paraId="3B6A75F2" w14:textId="77777777" w:rsidR="00A67807" w:rsidRDefault="00B60E79" w:rsidP="00D13672">
      <w:pPr>
        <w:spacing w:after="0" w:line="240" w:lineRule="auto"/>
      </w:pPr>
      <w:r>
        <w:t xml:space="preserve">- 23 Nisan </w:t>
      </w:r>
      <w:proofErr w:type="spellStart"/>
      <w:r>
        <w:t>haftasında</w:t>
      </w:r>
      <w:proofErr w:type="spellEnd"/>
      <w:r>
        <w:t xml:space="preserve"> </w:t>
      </w:r>
      <w:proofErr w:type="spellStart"/>
      <w:r>
        <w:t>ilçemizdeki</w:t>
      </w:r>
      <w:proofErr w:type="spellEnd"/>
      <w:r>
        <w:t xml:space="preserve"> </w:t>
      </w:r>
      <w:proofErr w:type="spellStart"/>
      <w:r>
        <w:t>dezavantajlı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ilkokula</w:t>
      </w:r>
      <w:proofErr w:type="spellEnd"/>
      <w:r>
        <w:t xml:space="preserve"> </w:t>
      </w:r>
      <w:proofErr w:type="spellStart"/>
      <w:r>
        <w:t>ziyaret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hediye</w:t>
      </w:r>
      <w:proofErr w:type="spellEnd"/>
      <w:r>
        <w:t xml:space="preserve"> </w:t>
      </w:r>
      <w:proofErr w:type="spellStart"/>
      <w:r>
        <w:t>götürülmesi</w:t>
      </w:r>
      <w:proofErr w:type="spellEnd"/>
    </w:p>
    <w:p w14:paraId="7E3B91DD" w14:textId="77777777" w:rsidR="00A67807" w:rsidRDefault="00B60E79" w:rsidP="00D13672">
      <w:pPr>
        <w:spacing w:after="0" w:line="240" w:lineRule="auto"/>
      </w:pPr>
      <w:r>
        <w:t xml:space="preserve">- İAAL </w:t>
      </w:r>
      <w:proofErr w:type="spellStart"/>
      <w:r>
        <w:t>Girişimcilik</w:t>
      </w:r>
      <w:proofErr w:type="spellEnd"/>
      <w:r>
        <w:t xml:space="preserve"> </w:t>
      </w:r>
      <w:proofErr w:type="spellStart"/>
      <w:r>
        <w:t>Zirvesi</w:t>
      </w:r>
      <w:proofErr w:type="spellEnd"/>
    </w:p>
    <w:p w14:paraId="4E57BA07" w14:textId="77777777" w:rsidR="00A67807" w:rsidRDefault="00B60E79" w:rsidP="00D13672">
      <w:pPr>
        <w:spacing w:after="0" w:line="240" w:lineRule="auto"/>
      </w:pPr>
      <w:r>
        <w:t xml:space="preserve">- </w:t>
      </w:r>
      <w:proofErr w:type="spellStart"/>
      <w:r>
        <w:t>Çorbada</w:t>
      </w:r>
      <w:proofErr w:type="spellEnd"/>
      <w:r>
        <w:t xml:space="preserve"> </w:t>
      </w:r>
      <w:proofErr w:type="spellStart"/>
      <w:r>
        <w:t>Tuzun</w:t>
      </w:r>
      <w:proofErr w:type="spellEnd"/>
      <w:r>
        <w:t xml:space="preserve"> </w:t>
      </w:r>
      <w:proofErr w:type="spellStart"/>
      <w:r>
        <w:t>Olsun</w:t>
      </w:r>
      <w:proofErr w:type="spellEnd"/>
      <w:r>
        <w:t xml:space="preserve"> </w:t>
      </w:r>
      <w:proofErr w:type="spellStart"/>
      <w:r>
        <w:t>Sosyal</w:t>
      </w:r>
      <w:proofErr w:type="spellEnd"/>
      <w:r>
        <w:t xml:space="preserve"> </w:t>
      </w:r>
      <w:proofErr w:type="spellStart"/>
      <w:r>
        <w:t>Sorumluluk</w:t>
      </w:r>
      <w:proofErr w:type="spellEnd"/>
      <w:r>
        <w:t xml:space="preserve"> </w:t>
      </w:r>
      <w:proofErr w:type="spellStart"/>
      <w:r>
        <w:t>Projesi</w:t>
      </w:r>
      <w:proofErr w:type="spellEnd"/>
    </w:p>
    <w:p w14:paraId="16888A5E" w14:textId="77777777" w:rsidR="00A67807" w:rsidRDefault="00B60E79" w:rsidP="00D13672">
      <w:pPr>
        <w:spacing w:after="0" w:line="240" w:lineRule="auto"/>
      </w:pPr>
      <w:r>
        <w:t xml:space="preserve">- </w:t>
      </w:r>
      <w:proofErr w:type="spellStart"/>
      <w:r>
        <w:t>Çak</w:t>
      </w:r>
      <w:proofErr w:type="spellEnd"/>
      <w:r>
        <w:t xml:space="preserve"> Bi Pati </w:t>
      </w:r>
      <w:proofErr w:type="spellStart"/>
      <w:r>
        <w:t>Projesi</w:t>
      </w:r>
      <w:proofErr w:type="spellEnd"/>
    </w:p>
    <w:p w14:paraId="0F30FA3D" w14:textId="77777777" w:rsidR="00A67807" w:rsidRDefault="00B60E79" w:rsidP="00D13672">
      <w:pPr>
        <w:spacing w:after="0" w:line="240" w:lineRule="auto"/>
      </w:pPr>
      <w:r>
        <w:t xml:space="preserve">- Ramazan </w:t>
      </w:r>
      <w:proofErr w:type="spellStart"/>
      <w:r>
        <w:t>Gıda</w:t>
      </w:r>
      <w:proofErr w:type="spellEnd"/>
      <w:r>
        <w:t xml:space="preserve"> </w:t>
      </w:r>
      <w:proofErr w:type="spellStart"/>
      <w:r>
        <w:t>Bağışı</w:t>
      </w:r>
      <w:proofErr w:type="spellEnd"/>
      <w:r>
        <w:t xml:space="preserve"> </w:t>
      </w:r>
      <w:proofErr w:type="spellStart"/>
      <w:r>
        <w:t>Kampanyası</w:t>
      </w:r>
      <w:proofErr w:type="spellEnd"/>
    </w:p>
    <w:p w14:paraId="64FCB194" w14:textId="77777777" w:rsidR="00A67807" w:rsidRDefault="00B60E79" w:rsidP="000B494B">
      <w:pPr>
        <w:spacing w:after="0" w:line="240" w:lineRule="auto"/>
        <w:ind w:left="720"/>
      </w:pPr>
      <w:r>
        <w:br/>
      </w: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4D35562D" w14:textId="77777777" w:rsidR="000B494B" w:rsidRDefault="000B494B" w:rsidP="00D13672">
      <w:pPr>
        <w:spacing w:after="0" w:line="240" w:lineRule="auto"/>
      </w:pPr>
    </w:p>
    <w:p w14:paraId="1237ED45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06961948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47548EE3" w14:textId="77777777" w:rsidR="000B494B" w:rsidRDefault="000B494B" w:rsidP="000B494B">
      <w:pPr>
        <w:spacing w:after="0" w:line="240" w:lineRule="auto"/>
      </w:pPr>
    </w:p>
    <w:p w14:paraId="11FA68FE" w14:textId="77777777" w:rsidR="000B494B" w:rsidRDefault="000B494B" w:rsidP="000B494B">
      <w:pPr>
        <w:spacing w:after="0" w:line="240" w:lineRule="auto"/>
      </w:pPr>
    </w:p>
    <w:p w14:paraId="4E9A9989" w14:textId="77777777" w:rsidR="000B494B" w:rsidRDefault="000B494B" w:rsidP="000B494B">
      <w:pPr>
        <w:spacing w:after="0" w:line="240" w:lineRule="auto"/>
      </w:pPr>
    </w:p>
    <w:p w14:paraId="1C00FEA1" w14:textId="77777777" w:rsidR="000B494B" w:rsidRDefault="000B494B" w:rsidP="000B494B">
      <w:pPr>
        <w:spacing w:after="0" w:line="240" w:lineRule="auto"/>
      </w:pPr>
    </w:p>
    <w:p w14:paraId="6D352281" w14:textId="77777777" w:rsidR="000B494B" w:rsidRDefault="000B494B" w:rsidP="000B494B">
      <w:pPr>
        <w:spacing w:after="0" w:line="240" w:lineRule="auto"/>
      </w:pPr>
    </w:p>
    <w:p w14:paraId="2A799BA9" w14:textId="77777777" w:rsidR="000B494B" w:rsidRDefault="000B494B" w:rsidP="000B494B">
      <w:pPr>
        <w:spacing w:after="0" w:line="240" w:lineRule="auto"/>
      </w:pPr>
    </w:p>
    <w:p w14:paraId="16557259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67106C8A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7C20CA6A" w14:textId="77777777" w:rsidR="000B494B" w:rsidRDefault="000B494B" w:rsidP="000B494B">
      <w:pPr>
        <w:spacing w:after="0" w:line="240" w:lineRule="auto"/>
      </w:pPr>
    </w:p>
    <w:p w14:paraId="11022E03" w14:textId="77777777" w:rsidR="000B494B" w:rsidRDefault="000B494B" w:rsidP="00D13672">
      <w:pPr>
        <w:spacing w:after="0" w:line="240" w:lineRule="auto"/>
      </w:pPr>
    </w:p>
    <w:p w14:paraId="1BABD2FA" w14:textId="77777777" w:rsidR="00F20203" w:rsidRDefault="00B60E79" w:rsidP="00D13672">
      <w:pPr>
        <w:spacing w:after="0" w:line="240" w:lineRule="auto"/>
        <w:jc w:val="center"/>
      </w:pPr>
      <w:r>
        <w:br w:type="page"/>
      </w:r>
      <w:r w:rsidR="00F20203">
        <w:lastRenderedPageBreak/>
        <w:t>T.C.</w:t>
      </w:r>
    </w:p>
    <w:p w14:paraId="29C988E7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3395D5B8" w14:textId="77777777" w:rsidR="00F20203" w:rsidRDefault="00F20203" w:rsidP="00D13672">
      <w:pPr>
        <w:spacing w:after="0" w:line="240" w:lineRule="auto"/>
        <w:jc w:val="center"/>
      </w:pPr>
      <w:r>
        <w:t>İSTANBUL ATATÜRK ANADOLU LİSESİ MÜDÜRLÜĞÜ</w:t>
      </w:r>
    </w:p>
    <w:p w14:paraId="1634B87B" w14:textId="77777777" w:rsidR="00F20203" w:rsidRDefault="00F20203" w:rsidP="00D13672">
      <w:pPr>
        <w:spacing w:after="0" w:line="240" w:lineRule="auto"/>
      </w:pPr>
    </w:p>
    <w:p w14:paraId="7F9608D7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39DE2F38" w14:textId="77777777" w:rsidR="00A57C10" w:rsidRDefault="00A57C10" w:rsidP="00A57C10">
      <w:pPr>
        <w:spacing w:after="0" w:line="240" w:lineRule="auto"/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  <w:r w:rsidR="00F20203">
        <w:br/>
      </w:r>
    </w:p>
    <w:p w14:paraId="1BC64ECA" w14:textId="77777777" w:rsidR="00F20203" w:rsidRDefault="00F20203" w:rsidP="00A57C10">
      <w:pPr>
        <w:spacing w:after="0" w:line="240" w:lineRule="auto"/>
        <w:jc w:val="center"/>
      </w:pPr>
      <w:r>
        <w:t>TEBLİĞ YAZISI</w:t>
      </w:r>
    </w:p>
    <w:p w14:paraId="21C94DE3" w14:textId="77777777" w:rsidR="000B494B" w:rsidRDefault="000B494B" w:rsidP="00D13672">
      <w:pPr>
        <w:spacing w:after="0" w:line="240" w:lineRule="auto"/>
        <w:jc w:val="center"/>
      </w:pPr>
    </w:p>
    <w:p w14:paraId="42BDC146" w14:textId="77777777" w:rsidR="00F20203" w:rsidRDefault="00F20203" w:rsidP="00D13672">
      <w:pPr>
        <w:spacing w:after="0" w:line="240" w:lineRule="auto"/>
      </w:pPr>
      <w:r>
        <w:br/>
        <w:t>Sayın,</w:t>
      </w:r>
      <w:r w:rsidRPr="00F20203">
        <w:t xml:space="preserve"> </w:t>
      </w:r>
      <w:r>
        <w:t>SİBEL RESİMCİ</w:t>
      </w:r>
    </w:p>
    <w:p w14:paraId="04AC8309" w14:textId="77777777" w:rsidR="00F20203" w:rsidRPr="00ED7988" w:rsidRDefault="00F20203" w:rsidP="000B494B">
      <w:pPr>
        <w:pStyle w:val="Balk2"/>
        <w:spacing w:line="240" w:lineRule="auto"/>
        <w:ind w:firstLine="720"/>
        <w:rPr>
          <w:b w:val="0"/>
          <w:color w:val="auto"/>
        </w:rPr>
      </w:pPr>
      <w:proofErr w:type="spellStart"/>
      <w:r w:rsidRPr="00ED7988">
        <w:rPr>
          <w:b w:val="0"/>
          <w:color w:val="auto"/>
        </w:rPr>
        <w:t>Okulumuzda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yürütülmekte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olan</w:t>
      </w:r>
      <w:proofErr w:type="spellEnd"/>
      <w:r w:rsidRPr="00ED7988">
        <w:rPr>
          <w:b w:val="0"/>
          <w:color w:val="auto"/>
        </w:rPr>
        <w:t xml:space="preserve"> “</w:t>
      </w:r>
      <w:proofErr w:type="spellStart"/>
      <w:r w:rsidRPr="00ED7988">
        <w:rPr>
          <w:b w:val="0"/>
          <w:color w:val="auto"/>
        </w:rPr>
        <w:t>Bütüncül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Okul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Gelişim</w:t>
      </w:r>
      <w:proofErr w:type="spellEnd"/>
      <w:r w:rsidRPr="00ED7988">
        <w:rPr>
          <w:b w:val="0"/>
          <w:color w:val="auto"/>
        </w:rPr>
        <w:t xml:space="preserve"> Projesi: </w:t>
      </w:r>
      <w:proofErr w:type="spellStart"/>
      <w:r w:rsidRPr="00ED7988">
        <w:rPr>
          <w:b w:val="0"/>
          <w:color w:val="auto"/>
        </w:rPr>
        <w:t>Öğrenen</w:t>
      </w:r>
      <w:proofErr w:type="spellEnd"/>
      <w:r w:rsidRPr="00ED7988">
        <w:rPr>
          <w:b w:val="0"/>
          <w:color w:val="auto"/>
        </w:rPr>
        <w:t xml:space="preserve">, </w:t>
      </w:r>
      <w:proofErr w:type="spellStart"/>
      <w:r w:rsidRPr="00ED7988">
        <w:rPr>
          <w:b w:val="0"/>
          <w:color w:val="auto"/>
        </w:rPr>
        <w:t>Gelişen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ve</w:t>
      </w:r>
      <w:proofErr w:type="spellEnd"/>
      <w:r w:rsidRPr="00ED7988">
        <w:rPr>
          <w:b w:val="0"/>
          <w:color w:val="auto"/>
        </w:rPr>
        <w:t xml:space="preserve"> Güçlü Okul Ekosistemi” </w:t>
      </w:r>
      <w:proofErr w:type="spellStart"/>
      <w:r w:rsidRPr="00ED7988">
        <w:rPr>
          <w:b w:val="0"/>
          <w:color w:val="auto"/>
        </w:rPr>
        <w:t>kapsamında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aşağıda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belirtilen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görevlerde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görevlendirilmiş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bulunmaktasınız</w:t>
      </w:r>
      <w:proofErr w:type="spellEnd"/>
      <w:r w:rsidRPr="00ED7988">
        <w:rPr>
          <w:b w:val="0"/>
          <w:color w:val="auto"/>
        </w:rPr>
        <w:t>.</w:t>
      </w:r>
      <w:r w:rsidRPr="00ED7988">
        <w:rPr>
          <w:b w:val="0"/>
          <w:color w:val="auto"/>
        </w:rPr>
        <w:br/>
      </w:r>
    </w:p>
    <w:p w14:paraId="692B9342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47BD4483" w14:textId="77777777" w:rsidR="00F20203" w:rsidRDefault="00F20203" w:rsidP="00D13672">
      <w:pPr>
        <w:numPr>
          <w:ilvl w:val="0"/>
          <w:numId w:val="10"/>
        </w:numPr>
        <w:spacing w:before="100" w:beforeAutospacing="1" w:after="0" w:line="240" w:lineRule="auto"/>
      </w:pPr>
      <w:r>
        <w:t>Veli Kitap Okuma Kulübü (</w:t>
      </w:r>
      <w:proofErr w:type="spellStart"/>
      <w:r>
        <w:t>İnsan</w:t>
      </w:r>
      <w:proofErr w:type="spellEnd"/>
      <w:r>
        <w:t xml:space="preserve"> </w:t>
      </w:r>
      <w:proofErr w:type="spellStart"/>
      <w:r>
        <w:t>Olmak</w:t>
      </w:r>
      <w:proofErr w:type="spellEnd"/>
      <w:r>
        <w:t xml:space="preserve"> Temalı) </w:t>
      </w:r>
    </w:p>
    <w:p w14:paraId="42FA20E5" w14:textId="77777777" w:rsidR="00F20203" w:rsidRDefault="00F20203" w:rsidP="00D13672">
      <w:pPr>
        <w:numPr>
          <w:ilvl w:val="0"/>
          <w:numId w:val="10"/>
        </w:numPr>
        <w:spacing w:before="100" w:beforeAutospacing="1" w:after="0" w:line="240" w:lineRule="auto"/>
      </w:pPr>
      <w:r>
        <w:t xml:space="preserve">Veli Kitap Okuma Kulübü (Özel </w:t>
      </w:r>
      <w:proofErr w:type="spellStart"/>
      <w:r>
        <w:t>Gereksinimli</w:t>
      </w:r>
      <w:proofErr w:type="spellEnd"/>
      <w:r>
        <w:t xml:space="preserve"> </w:t>
      </w:r>
      <w:proofErr w:type="spellStart"/>
      <w:r>
        <w:t>Bireylerle</w:t>
      </w:r>
      <w:proofErr w:type="spellEnd"/>
      <w:r>
        <w:t xml:space="preserve"> </w:t>
      </w:r>
      <w:proofErr w:type="spellStart"/>
      <w:r>
        <w:t>Empati</w:t>
      </w:r>
      <w:proofErr w:type="spellEnd"/>
      <w:r>
        <w:t xml:space="preserve"> </w:t>
      </w:r>
      <w:proofErr w:type="spellStart"/>
      <w:r>
        <w:t>üzerine</w:t>
      </w:r>
      <w:proofErr w:type="spellEnd"/>
      <w:r>
        <w:t xml:space="preserve">) </w:t>
      </w:r>
    </w:p>
    <w:p w14:paraId="10CCB9BA" w14:textId="77777777" w:rsidR="00F20203" w:rsidRDefault="00F20203" w:rsidP="00D13672">
      <w:pPr>
        <w:numPr>
          <w:ilvl w:val="0"/>
          <w:numId w:val="10"/>
        </w:numPr>
        <w:spacing w:before="100" w:beforeAutospacing="1" w:after="0" w:line="240" w:lineRule="auto"/>
      </w:pPr>
      <w:proofErr w:type="spellStart"/>
      <w:r>
        <w:t>Cafe'de</w:t>
      </w:r>
      <w:proofErr w:type="spellEnd"/>
      <w:r>
        <w:t xml:space="preserve"> </w:t>
      </w:r>
      <w:proofErr w:type="spellStart"/>
      <w:r>
        <w:t>İngilizce</w:t>
      </w:r>
      <w:proofErr w:type="spellEnd"/>
      <w:r>
        <w:t xml:space="preserve"> </w:t>
      </w:r>
      <w:proofErr w:type="spellStart"/>
      <w:r>
        <w:t>Konuşma</w:t>
      </w:r>
      <w:proofErr w:type="spellEnd"/>
      <w:r>
        <w:t xml:space="preserve"> </w:t>
      </w:r>
      <w:proofErr w:type="spellStart"/>
      <w:r>
        <w:t>Pratiği</w:t>
      </w:r>
      <w:proofErr w:type="spellEnd"/>
      <w:r>
        <w:t xml:space="preserve"> </w:t>
      </w:r>
      <w:proofErr w:type="spellStart"/>
      <w:r>
        <w:t>Dersi</w:t>
      </w:r>
      <w:proofErr w:type="spellEnd"/>
      <w:r>
        <w:t xml:space="preserve"> </w:t>
      </w:r>
    </w:p>
    <w:p w14:paraId="18FDC174" w14:textId="77777777" w:rsidR="007A5CDF" w:rsidRDefault="007A5CDF" w:rsidP="00D13672">
      <w:pPr>
        <w:numPr>
          <w:ilvl w:val="0"/>
          <w:numId w:val="10"/>
        </w:numPr>
        <w:spacing w:before="100" w:beforeAutospacing="1" w:after="0" w:line="240" w:lineRule="auto"/>
      </w:pPr>
      <w:r w:rsidRPr="007A5CDF">
        <w:t xml:space="preserve">Erasmus+ </w:t>
      </w:r>
      <w:proofErr w:type="spellStart"/>
      <w:r w:rsidRPr="007A5CDF">
        <w:t>proje</w:t>
      </w:r>
      <w:proofErr w:type="spellEnd"/>
      <w:r w:rsidRPr="007A5CDF">
        <w:t xml:space="preserve"> </w:t>
      </w:r>
      <w:proofErr w:type="spellStart"/>
      <w:r w:rsidRPr="007A5CDF">
        <w:t>için</w:t>
      </w:r>
      <w:proofErr w:type="spellEnd"/>
      <w:r w:rsidRPr="007A5CDF">
        <w:t xml:space="preserve"> </w:t>
      </w:r>
      <w:proofErr w:type="spellStart"/>
      <w:r w:rsidRPr="007A5CDF">
        <w:t>uluslararası</w:t>
      </w:r>
      <w:proofErr w:type="spellEnd"/>
      <w:r w:rsidRPr="007A5CDF">
        <w:t xml:space="preserve"> </w:t>
      </w:r>
      <w:proofErr w:type="spellStart"/>
      <w:r w:rsidRPr="007A5CDF">
        <w:t>işbirliği</w:t>
      </w:r>
      <w:proofErr w:type="spellEnd"/>
      <w:r w:rsidRPr="007A5CDF">
        <w:t xml:space="preserve"> </w:t>
      </w:r>
      <w:proofErr w:type="spellStart"/>
      <w:r w:rsidRPr="007A5CDF">
        <w:t>çalışmaları</w:t>
      </w:r>
      <w:proofErr w:type="spellEnd"/>
    </w:p>
    <w:p w14:paraId="59F35169" w14:textId="77777777" w:rsidR="007A5CDF" w:rsidRDefault="007A5CDF" w:rsidP="00D13672">
      <w:pPr>
        <w:numPr>
          <w:ilvl w:val="0"/>
          <w:numId w:val="10"/>
        </w:numPr>
        <w:spacing w:before="100" w:beforeAutospacing="1" w:after="0" w:line="240" w:lineRule="auto"/>
      </w:pPr>
      <w:r w:rsidRPr="007A5CDF">
        <w:t xml:space="preserve">E-Twinning </w:t>
      </w:r>
      <w:proofErr w:type="spellStart"/>
      <w:r w:rsidRPr="007A5CDF">
        <w:t>proje</w:t>
      </w:r>
      <w:proofErr w:type="spellEnd"/>
      <w:r w:rsidRPr="007A5CDF">
        <w:t xml:space="preserve"> </w:t>
      </w:r>
      <w:proofErr w:type="spellStart"/>
      <w:r w:rsidRPr="007A5CDF">
        <w:t>başvurusu</w:t>
      </w:r>
      <w:proofErr w:type="spellEnd"/>
      <w:r w:rsidRPr="007A5CDF">
        <w:t xml:space="preserve"> </w:t>
      </w:r>
      <w:proofErr w:type="spellStart"/>
      <w:r w:rsidRPr="007A5CDF">
        <w:t>ve</w:t>
      </w:r>
      <w:proofErr w:type="spellEnd"/>
      <w:r w:rsidRPr="007A5CDF">
        <w:t xml:space="preserve"> </w:t>
      </w:r>
      <w:proofErr w:type="spellStart"/>
      <w:r w:rsidRPr="007A5CDF">
        <w:t>yürütülmesi</w:t>
      </w:r>
      <w:proofErr w:type="spellEnd"/>
    </w:p>
    <w:p w14:paraId="668713EA" w14:textId="77777777" w:rsidR="00F20203" w:rsidRDefault="00F20203" w:rsidP="00D13672">
      <w:pPr>
        <w:spacing w:after="0" w:line="240" w:lineRule="auto"/>
      </w:pPr>
    </w:p>
    <w:p w14:paraId="6713F1FD" w14:textId="77777777" w:rsidR="00F20203" w:rsidRDefault="00F20203" w:rsidP="00D13672">
      <w:pPr>
        <w:pStyle w:val="Balk2"/>
        <w:spacing w:line="240" w:lineRule="auto"/>
        <w:rPr>
          <w:rFonts w:ascii="Segoe UI Symbol" w:hAnsi="Segoe UI Symbol" w:cs="Segoe UI Symbol"/>
        </w:rPr>
      </w:pPr>
    </w:p>
    <w:p w14:paraId="03376C07" w14:textId="77777777" w:rsidR="00B60E79" w:rsidRDefault="00B60E79" w:rsidP="000B494B">
      <w:pPr>
        <w:spacing w:after="0" w:line="240" w:lineRule="auto"/>
        <w:ind w:firstLine="36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0037F85A" w14:textId="77777777" w:rsidR="000B494B" w:rsidRDefault="000B494B" w:rsidP="00D13672">
      <w:pPr>
        <w:spacing w:after="0" w:line="240" w:lineRule="auto"/>
      </w:pPr>
    </w:p>
    <w:p w14:paraId="7E3F43D3" w14:textId="77777777" w:rsidR="000B494B" w:rsidRDefault="000B494B" w:rsidP="00D13672">
      <w:pPr>
        <w:spacing w:after="0" w:line="240" w:lineRule="auto"/>
      </w:pPr>
    </w:p>
    <w:p w14:paraId="5C19F027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6A1EF796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410D1327" w14:textId="77777777" w:rsidR="000B494B" w:rsidRDefault="000B494B" w:rsidP="000B494B">
      <w:pPr>
        <w:spacing w:after="0" w:line="240" w:lineRule="auto"/>
      </w:pPr>
    </w:p>
    <w:p w14:paraId="2DA49AF5" w14:textId="77777777" w:rsidR="000B494B" w:rsidRDefault="000B494B" w:rsidP="000B494B">
      <w:pPr>
        <w:spacing w:after="0" w:line="240" w:lineRule="auto"/>
      </w:pPr>
    </w:p>
    <w:p w14:paraId="1ED9700A" w14:textId="77777777" w:rsidR="000B494B" w:rsidRDefault="000B494B" w:rsidP="000B494B">
      <w:pPr>
        <w:spacing w:after="0" w:line="240" w:lineRule="auto"/>
      </w:pPr>
    </w:p>
    <w:p w14:paraId="16ABEA9B" w14:textId="77777777" w:rsidR="000B494B" w:rsidRDefault="000B494B" w:rsidP="000B494B">
      <w:pPr>
        <w:spacing w:after="0" w:line="240" w:lineRule="auto"/>
      </w:pPr>
    </w:p>
    <w:p w14:paraId="5C53EDE9" w14:textId="77777777" w:rsidR="000B494B" w:rsidRDefault="000B494B" w:rsidP="000B494B">
      <w:pPr>
        <w:spacing w:after="0" w:line="240" w:lineRule="auto"/>
      </w:pPr>
    </w:p>
    <w:p w14:paraId="1ADAE6ED" w14:textId="77777777" w:rsidR="000B494B" w:rsidRDefault="000B494B" w:rsidP="000B494B">
      <w:pPr>
        <w:spacing w:after="0" w:line="240" w:lineRule="auto"/>
      </w:pPr>
    </w:p>
    <w:p w14:paraId="5AD9DF6C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735D1D74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563FE892" w14:textId="77777777" w:rsidR="000B494B" w:rsidRDefault="000B494B" w:rsidP="000B494B">
      <w:pPr>
        <w:spacing w:after="0" w:line="240" w:lineRule="auto"/>
      </w:pPr>
    </w:p>
    <w:p w14:paraId="6CCA0593" w14:textId="77777777" w:rsidR="00F20203" w:rsidRDefault="00F20203" w:rsidP="00D13672">
      <w:pPr>
        <w:spacing w:after="0" w:line="240" w:lineRule="auto"/>
      </w:pPr>
    </w:p>
    <w:p w14:paraId="1D44BEC2" w14:textId="77777777" w:rsidR="00F20203" w:rsidRDefault="00F20203" w:rsidP="00D13672">
      <w:pPr>
        <w:spacing w:after="0" w:line="240" w:lineRule="auto"/>
      </w:pPr>
    </w:p>
    <w:p w14:paraId="7156D0BF" w14:textId="77777777" w:rsidR="00F20203" w:rsidRDefault="00F20203" w:rsidP="00D13672">
      <w:pPr>
        <w:spacing w:after="0" w:line="240" w:lineRule="auto"/>
      </w:pPr>
    </w:p>
    <w:p w14:paraId="2A93190A" w14:textId="77777777" w:rsidR="00F20203" w:rsidRDefault="00F20203" w:rsidP="00D13672">
      <w:pPr>
        <w:spacing w:after="0" w:line="240" w:lineRule="auto"/>
      </w:pPr>
    </w:p>
    <w:p w14:paraId="68344C9A" w14:textId="77777777" w:rsidR="00F20203" w:rsidRPr="00F20203" w:rsidRDefault="00F20203" w:rsidP="00D13672">
      <w:pPr>
        <w:spacing w:after="0" w:line="240" w:lineRule="auto"/>
      </w:pPr>
    </w:p>
    <w:p w14:paraId="396BA416" w14:textId="77777777" w:rsidR="000B494B" w:rsidRDefault="000B494B" w:rsidP="00D13672">
      <w:pPr>
        <w:spacing w:after="0" w:line="240" w:lineRule="auto"/>
        <w:jc w:val="center"/>
      </w:pPr>
    </w:p>
    <w:p w14:paraId="7182A84C" w14:textId="77777777" w:rsidR="000B494B" w:rsidRDefault="000B494B" w:rsidP="00D13672">
      <w:pPr>
        <w:spacing w:after="0" w:line="240" w:lineRule="auto"/>
        <w:jc w:val="center"/>
      </w:pPr>
    </w:p>
    <w:p w14:paraId="3C7F5050" w14:textId="77777777" w:rsidR="000B494B" w:rsidRDefault="000B494B" w:rsidP="00D13672">
      <w:pPr>
        <w:spacing w:after="0" w:line="240" w:lineRule="auto"/>
        <w:jc w:val="center"/>
      </w:pPr>
    </w:p>
    <w:p w14:paraId="7B38EBB2" w14:textId="77777777" w:rsidR="000B494B" w:rsidRDefault="000B494B" w:rsidP="00D13672">
      <w:pPr>
        <w:spacing w:after="0" w:line="240" w:lineRule="auto"/>
        <w:jc w:val="center"/>
      </w:pPr>
    </w:p>
    <w:p w14:paraId="51B6F550" w14:textId="77777777" w:rsidR="00F20203" w:rsidRDefault="00F20203" w:rsidP="00D13672">
      <w:pPr>
        <w:spacing w:after="0" w:line="240" w:lineRule="auto"/>
        <w:jc w:val="center"/>
      </w:pPr>
      <w:r>
        <w:t>T.C.</w:t>
      </w:r>
    </w:p>
    <w:p w14:paraId="72EDDC65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2A2D02D5" w14:textId="77777777" w:rsidR="00F20203" w:rsidRDefault="00F20203" w:rsidP="00D13672">
      <w:pPr>
        <w:spacing w:after="0" w:line="240" w:lineRule="auto"/>
        <w:jc w:val="center"/>
      </w:pPr>
      <w:r>
        <w:t>İSTANBUL ATATÜRK ANADOLU LİSESİ MÜDÜRLÜĞÜ</w:t>
      </w:r>
    </w:p>
    <w:p w14:paraId="1BD26DD6" w14:textId="77777777" w:rsidR="00F20203" w:rsidRDefault="00F20203" w:rsidP="00D13672">
      <w:pPr>
        <w:spacing w:after="0" w:line="240" w:lineRule="auto"/>
      </w:pPr>
    </w:p>
    <w:p w14:paraId="72CC7704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28FED136" w14:textId="77777777" w:rsidR="00A57C10" w:rsidRDefault="00A57C10" w:rsidP="00A57C10">
      <w:pPr>
        <w:spacing w:after="0" w:line="240" w:lineRule="auto"/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  <w:r w:rsidR="00F20203">
        <w:br/>
      </w:r>
    </w:p>
    <w:p w14:paraId="52ACC8BA" w14:textId="77777777" w:rsidR="00F20203" w:rsidRDefault="00F20203" w:rsidP="00A57C10">
      <w:pPr>
        <w:spacing w:after="0" w:line="240" w:lineRule="auto"/>
        <w:jc w:val="center"/>
      </w:pPr>
      <w:r>
        <w:t>TEBLİĞ YAZISI</w:t>
      </w:r>
    </w:p>
    <w:p w14:paraId="499D65AE" w14:textId="77777777" w:rsidR="000B494B" w:rsidRDefault="000B494B" w:rsidP="00D13672">
      <w:pPr>
        <w:spacing w:after="0" w:line="240" w:lineRule="auto"/>
        <w:jc w:val="center"/>
      </w:pPr>
    </w:p>
    <w:p w14:paraId="3652A372" w14:textId="77777777" w:rsidR="00F20203" w:rsidRDefault="00F20203" w:rsidP="00D13672">
      <w:pPr>
        <w:spacing w:after="0" w:line="240" w:lineRule="auto"/>
      </w:pPr>
      <w:r>
        <w:br/>
        <w:t>Sayın,</w:t>
      </w:r>
      <w:r w:rsidRPr="00F20203">
        <w:rPr>
          <w:rFonts w:ascii="Segoe UI Symbol" w:hAnsi="Segoe UI Symbol" w:cs="Segoe UI Symbol"/>
        </w:rPr>
        <w:t xml:space="preserve"> </w:t>
      </w:r>
      <w:r>
        <w:t>ALİ RIZA ŞAHİN</w:t>
      </w:r>
    </w:p>
    <w:p w14:paraId="1B552116" w14:textId="77777777" w:rsidR="00F20203" w:rsidRPr="00ED7988" w:rsidRDefault="00F20203" w:rsidP="00D13672">
      <w:pPr>
        <w:pStyle w:val="Balk2"/>
        <w:spacing w:line="240" w:lineRule="auto"/>
        <w:rPr>
          <w:b w:val="0"/>
        </w:rPr>
      </w:pPr>
      <w:proofErr w:type="spellStart"/>
      <w:r w:rsidRPr="00ED7988">
        <w:rPr>
          <w:b w:val="0"/>
          <w:color w:val="auto"/>
        </w:rPr>
        <w:t>Okulumuzda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yürütülmekte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olan</w:t>
      </w:r>
      <w:proofErr w:type="spellEnd"/>
      <w:r w:rsidRPr="00ED7988">
        <w:rPr>
          <w:b w:val="0"/>
          <w:color w:val="auto"/>
        </w:rPr>
        <w:t xml:space="preserve"> “</w:t>
      </w:r>
      <w:proofErr w:type="spellStart"/>
      <w:r w:rsidRPr="00ED7988">
        <w:rPr>
          <w:b w:val="0"/>
          <w:color w:val="auto"/>
        </w:rPr>
        <w:t>Bütüncül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Okul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Gelişim</w:t>
      </w:r>
      <w:proofErr w:type="spellEnd"/>
      <w:r w:rsidRPr="00ED7988">
        <w:rPr>
          <w:b w:val="0"/>
          <w:color w:val="auto"/>
        </w:rPr>
        <w:t xml:space="preserve"> Projesi: </w:t>
      </w:r>
      <w:proofErr w:type="spellStart"/>
      <w:r w:rsidRPr="00ED7988">
        <w:rPr>
          <w:b w:val="0"/>
          <w:color w:val="auto"/>
        </w:rPr>
        <w:t>Öğrenen</w:t>
      </w:r>
      <w:proofErr w:type="spellEnd"/>
      <w:r w:rsidRPr="00ED7988">
        <w:rPr>
          <w:b w:val="0"/>
          <w:color w:val="auto"/>
        </w:rPr>
        <w:t xml:space="preserve">, </w:t>
      </w:r>
      <w:proofErr w:type="spellStart"/>
      <w:r w:rsidRPr="00ED7988">
        <w:rPr>
          <w:b w:val="0"/>
          <w:color w:val="auto"/>
        </w:rPr>
        <w:t>Gelişen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ve</w:t>
      </w:r>
      <w:proofErr w:type="spellEnd"/>
      <w:r w:rsidRPr="00ED7988">
        <w:rPr>
          <w:b w:val="0"/>
          <w:color w:val="auto"/>
        </w:rPr>
        <w:t xml:space="preserve"> Güçlü Okul Ekosistemi” </w:t>
      </w:r>
      <w:proofErr w:type="spellStart"/>
      <w:r w:rsidRPr="00ED7988">
        <w:rPr>
          <w:b w:val="0"/>
          <w:color w:val="auto"/>
        </w:rPr>
        <w:t>kapsamında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aşağıda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belirtilen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görevlerde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görevlendirilmiş</w:t>
      </w:r>
      <w:proofErr w:type="spellEnd"/>
      <w:r w:rsidRPr="00ED7988">
        <w:rPr>
          <w:b w:val="0"/>
          <w:color w:val="auto"/>
        </w:rPr>
        <w:t xml:space="preserve"> </w:t>
      </w:r>
      <w:proofErr w:type="spellStart"/>
      <w:r w:rsidRPr="00ED7988">
        <w:rPr>
          <w:b w:val="0"/>
          <w:color w:val="auto"/>
        </w:rPr>
        <w:t>bulunmaktasınız</w:t>
      </w:r>
      <w:proofErr w:type="spellEnd"/>
      <w:r w:rsidRPr="00ED7988">
        <w:rPr>
          <w:b w:val="0"/>
          <w:color w:val="auto"/>
        </w:rPr>
        <w:t>.</w:t>
      </w:r>
      <w:r w:rsidRPr="00ED7988">
        <w:rPr>
          <w:b w:val="0"/>
        </w:rPr>
        <w:br/>
      </w:r>
    </w:p>
    <w:p w14:paraId="2BE30636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3F720874" w14:textId="77777777" w:rsidR="00F20203" w:rsidRDefault="00F20203" w:rsidP="00D13672">
      <w:pPr>
        <w:numPr>
          <w:ilvl w:val="0"/>
          <w:numId w:val="11"/>
        </w:numPr>
        <w:spacing w:before="100" w:beforeAutospacing="1" w:after="0" w:line="240" w:lineRule="auto"/>
      </w:pPr>
      <w:r>
        <w:t xml:space="preserve">Deney Haftası </w:t>
      </w:r>
    </w:p>
    <w:p w14:paraId="14BB24E2" w14:textId="77777777" w:rsidR="00F20203" w:rsidRDefault="00F20203" w:rsidP="00D13672">
      <w:pPr>
        <w:numPr>
          <w:ilvl w:val="0"/>
          <w:numId w:val="11"/>
        </w:numPr>
        <w:spacing w:before="100" w:beforeAutospacing="1" w:after="0" w:line="240" w:lineRule="auto"/>
      </w:pPr>
      <w:proofErr w:type="spellStart"/>
      <w:r>
        <w:t>Öğrenme</w:t>
      </w:r>
      <w:proofErr w:type="spellEnd"/>
      <w:r>
        <w:t xml:space="preserve"> </w:t>
      </w:r>
      <w:proofErr w:type="spellStart"/>
      <w:r>
        <w:t>eksikliklerine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takviye</w:t>
      </w:r>
      <w:proofErr w:type="spellEnd"/>
      <w:r>
        <w:t xml:space="preserve"> </w:t>
      </w:r>
      <w:proofErr w:type="spellStart"/>
      <w:r>
        <w:t>dersler</w:t>
      </w:r>
      <w:proofErr w:type="spellEnd"/>
      <w:r>
        <w:t xml:space="preserve"> </w:t>
      </w:r>
      <w:proofErr w:type="spellStart"/>
      <w:r>
        <w:t>verilmesi</w:t>
      </w:r>
      <w:proofErr w:type="spellEnd"/>
      <w:r>
        <w:t xml:space="preserve"> </w:t>
      </w:r>
    </w:p>
    <w:p w14:paraId="6A82A44D" w14:textId="77777777" w:rsidR="00F20203" w:rsidRDefault="00F20203" w:rsidP="00D13672">
      <w:pPr>
        <w:numPr>
          <w:ilvl w:val="0"/>
          <w:numId w:val="11"/>
        </w:numPr>
        <w:spacing w:before="100" w:beforeAutospacing="1" w:after="0" w:line="240" w:lineRule="auto"/>
      </w:pPr>
      <w:proofErr w:type="spellStart"/>
      <w:r>
        <w:t>Teknoloji</w:t>
      </w:r>
      <w:proofErr w:type="spellEnd"/>
      <w:r>
        <w:t xml:space="preserve"> </w:t>
      </w:r>
      <w:proofErr w:type="spellStart"/>
      <w:r>
        <w:t>Desteğiyle</w:t>
      </w:r>
      <w:proofErr w:type="spellEnd"/>
      <w:r>
        <w:t xml:space="preserve"> Fizik Dersinin </w:t>
      </w:r>
      <w:proofErr w:type="spellStart"/>
      <w:r>
        <w:t>Desteklenmesi</w:t>
      </w:r>
      <w:proofErr w:type="spellEnd"/>
      <w:r>
        <w:t xml:space="preserve"> </w:t>
      </w:r>
    </w:p>
    <w:p w14:paraId="30E612A3" w14:textId="77777777" w:rsidR="00F20203" w:rsidRDefault="00F20203" w:rsidP="00D13672">
      <w:pPr>
        <w:numPr>
          <w:ilvl w:val="0"/>
          <w:numId w:val="11"/>
        </w:numPr>
        <w:spacing w:before="100" w:beforeAutospacing="1" w:after="0" w:line="240" w:lineRule="auto"/>
      </w:pPr>
      <w:r>
        <w:t xml:space="preserve">Online </w:t>
      </w:r>
      <w:proofErr w:type="spellStart"/>
      <w:r>
        <w:t>Ödev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Ders </w:t>
      </w:r>
      <w:proofErr w:type="spellStart"/>
      <w:r>
        <w:t>Etkinlikleri</w:t>
      </w:r>
      <w:proofErr w:type="spellEnd"/>
      <w:r>
        <w:t xml:space="preserve"> </w:t>
      </w:r>
      <w:proofErr w:type="spellStart"/>
      <w:r>
        <w:t>Takibi</w:t>
      </w:r>
      <w:proofErr w:type="spellEnd"/>
      <w:r>
        <w:t xml:space="preserve"> </w:t>
      </w:r>
    </w:p>
    <w:p w14:paraId="0565C9F1" w14:textId="77777777" w:rsidR="00F20203" w:rsidRDefault="00F20203" w:rsidP="00D13672">
      <w:pPr>
        <w:numPr>
          <w:ilvl w:val="0"/>
          <w:numId w:val="11"/>
        </w:numPr>
        <w:spacing w:before="100" w:beforeAutospacing="1" w:after="0" w:line="240" w:lineRule="auto"/>
      </w:pPr>
      <w:r>
        <w:t xml:space="preserve">TÜBİTAK </w:t>
      </w:r>
      <w:proofErr w:type="spellStart"/>
      <w:r>
        <w:t>Bilim</w:t>
      </w:r>
      <w:proofErr w:type="spellEnd"/>
      <w:r>
        <w:t xml:space="preserve"> </w:t>
      </w:r>
      <w:proofErr w:type="spellStart"/>
      <w:r>
        <w:t>Söyleşileri</w:t>
      </w:r>
      <w:proofErr w:type="spellEnd"/>
      <w:r>
        <w:t xml:space="preserve"> </w:t>
      </w:r>
    </w:p>
    <w:p w14:paraId="2D00C40C" w14:textId="77777777" w:rsidR="00ED7FF0" w:rsidRDefault="00092E2E" w:rsidP="00D13672">
      <w:pPr>
        <w:pStyle w:val="ListeParagraf"/>
        <w:numPr>
          <w:ilvl w:val="0"/>
          <w:numId w:val="11"/>
        </w:numPr>
        <w:spacing w:after="0" w:line="240" w:lineRule="auto"/>
      </w:pPr>
      <w:proofErr w:type="spellStart"/>
      <w:r w:rsidRPr="00092E2E">
        <w:t>Liselerde</w:t>
      </w:r>
      <w:proofErr w:type="spellEnd"/>
      <w:r w:rsidRPr="00092E2E">
        <w:t xml:space="preserve"> </w:t>
      </w:r>
      <w:proofErr w:type="spellStart"/>
      <w:r w:rsidRPr="00092E2E">
        <w:t>Bilim</w:t>
      </w:r>
      <w:proofErr w:type="spellEnd"/>
      <w:r w:rsidRPr="00092E2E">
        <w:t xml:space="preserve"> </w:t>
      </w:r>
      <w:proofErr w:type="spellStart"/>
      <w:r w:rsidRPr="00092E2E">
        <w:t>Uygulamaları</w:t>
      </w:r>
      <w:proofErr w:type="spellEnd"/>
      <w:r w:rsidRPr="00092E2E">
        <w:t xml:space="preserve"> </w:t>
      </w:r>
      <w:proofErr w:type="spellStart"/>
      <w:r w:rsidRPr="00092E2E">
        <w:t>Projesi</w:t>
      </w:r>
      <w:proofErr w:type="spellEnd"/>
      <w:r w:rsidRPr="00092E2E">
        <w:t xml:space="preserve"> </w:t>
      </w:r>
      <w:proofErr w:type="spellStart"/>
      <w:r w:rsidRPr="00092E2E">
        <w:t>etkinlikleri</w:t>
      </w:r>
      <w:proofErr w:type="spellEnd"/>
    </w:p>
    <w:p w14:paraId="116DBB42" w14:textId="77777777" w:rsidR="00ED7FF0" w:rsidRDefault="00ED7FF0" w:rsidP="00D13672">
      <w:pPr>
        <w:spacing w:after="0" w:line="240" w:lineRule="auto"/>
      </w:pPr>
    </w:p>
    <w:p w14:paraId="39B57D9D" w14:textId="77777777" w:rsidR="00ED7FF0" w:rsidRDefault="00ED7FF0" w:rsidP="00777B88">
      <w:pPr>
        <w:spacing w:after="0" w:line="240" w:lineRule="auto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</w:p>
    <w:p w14:paraId="02A0B114" w14:textId="77777777" w:rsidR="000B494B" w:rsidRDefault="000B494B" w:rsidP="00D13672">
      <w:pPr>
        <w:spacing w:after="0" w:line="240" w:lineRule="auto"/>
      </w:pPr>
    </w:p>
    <w:p w14:paraId="69B5F2DA" w14:textId="77777777" w:rsidR="000B494B" w:rsidRDefault="000B494B" w:rsidP="00D13672">
      <w:pPr>
        <w:spacing w:after="0" w:line="240" w:lineRule="auto"/>
      </w:pPr>
    </w:p>
    <w:p w14:paraId="043283F2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20FC90DD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144E3FBC" w14:textId="77777777" w:rsidR="000B494B" w:rsidRDefault="000B494B" w:rsidP="000B494B">
      <w:pPr>
        <w:spacing w:after="0" w:line="240" w:lineRule="auto"/>
      </w:pPr>
    </w:p>
    <w:p w14:paraId="18EFD3C9" w14:textId="77777777" w:rsidR="000B494B" w:rsidRDefault="000B494B" w:rsidP="000B494B">
      <w:pPr>
        <w:spacing w:after="0" w:line="240" w:lineRule="auto"/>
      </w:pPr>
    </w:p>
    <w:p w14:paraId="439C7A3F" w14:textId="77777777" w:rsidR="000B494B" w:rsidRDefault="000B494B" w:rsidP="000B494B">
      <w:pPr>
        <w:spacing w:after="0" w:line="240" w:lineRule="auto"/>
      </w:pPr>
    </w:p>
    <w:p w14:paraId="650A8D83" w14:textId="77777777" w:rsidR="000B494B" w:rsidRDefault="000B494B" w:rsidP="000B494B">
      <w:pPr>
        <w:spacing w:after="0" w:line="240" w:lineRule="auto"/>
      </w:pPr>
    </w:p>
    <w:p w14:paraId="60E3D77E" w14:textId="77777777" w:rsidR="000B494B" w:rsidRDefault="000B494B" w:rsidP="000B494B">
      <w:pPr>
        <w:spacing w:after="0" w:line="240" w:lineRule="auto"/>
      </w:pPr>
    </w:p>
    <w:p w14:paraId="1FCEF51C" w14:textId="77777777" w:rsidR="000B494B" w:rsidRDefault="000B494B" w:rsidP="000B494B">
      <w:pPr>
        <w:spacing w:after="0" w:line="240" w:lineRule="auto"/>
      </w:pPr>
    </w:p>
    <w:p w14:paraId="619E0212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05C250A6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0A9C9732" w14:textId="77777777" w:rsidR="000B494B" w:rsidRDefault="000B494B" w:rsidP="000B494B">
      <w:pPr>
        <w:spacing w:after="0" w:line="240" w:lineRule="auto"/>
      </w:pPr>
    </w:p>
    <w:p w14:paraId="3461170E" w14:textId="77777777" w:rsidR="000B494B" w:rsidRDefault="000B494B" w:rsidP="00D13672">
      <w:pPr>
        <w:spacing w:after="0" w:line="240" w:lineRule="auto"/>
      </w:pPr>
    </w:p>
    <w:p w14:paraId="0BBE4F47" w14:textId="77777777" w:rsidR="000B494B" w:rsidRDefault="000B494B" w:rsidP="00D13672">
      <w:pPr>
        <w:spacing w:after="0" w:line="240" w:lineRule="auto"/>
      </w:pPr>
    </w:p>
    <w:p w14:paraId="1EF40C72" w14:textId="77777777" w:rsidR="000B494B" w:rsidRDefault="000B494B" w:rsidP="00D13672">
      <w:pPr>
        <w:spacing w:after="0" w:line="240" w:lineRule="auto"/>
      </w:pPr>
    </w:p>
    <w:p w14:paraId="138E26FE" w14:textId="77777777" w:rsidR="000B494B" w:rsidRDefault="000B494B" w:rsidP="00D13672">
      <w:pPr>
        <w:spacing w:after="0" w:line="240" w:lineRule="auto"/>
      </w:pPr>
    </w:p>
    <w:p w14:paraId="4F7A8CE1" w14:textId="77777777" w:rsidR="000B494B" w:rsidRDefault="000B494B" w:rsidP="00D13672">
      <w:pPr>
        <w:spacing w:after="0" w:line="240" w:lineRule="auto"/>
      </w:pPr>
    </w:p>
    <w:p w14:paraId="2B7B6CD4" w14:textId="77777777" w:rsidR="000B494B" w:rsidRDefault="000B494B" w:rsidP="00D13672">
      <w:pPr>
        <w:spacing w:after="0" w:line="240" w:lineRule="auto"/>
      </w:pPr>
    </w:p>
    <w:p w14:paraId="390AD9BB" w14:textId="77777777" w:rsidR="00B60E79" w:rsidRDefault="00B60E79" w:rsidP="00D13672">
      <w:pPr>
        <w:spacing w:after="0" w:line="240" w:lineRule="auto"/>
      </w:pPr>
      <w:r>
        <w:br/>
      </w:r>
    </w:p>
    <w:p w14:paraId="704FB72B" w14:textId="77777777" w:rsidR="00F20203" w:rsidRDefault="00F20203" w:rsidP="00D13672">
      <w:pPr>
        <w:spacing w:after="0" w:line="240" w:lineRule="auto"/>
        <w:jc w:val="center"/>
      </w:pPr>
      <w:r>
        <w:t>T.C.</w:t>
      </w:r>
    </w:p>
    <w:p w14:paraId="3D32DD77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6366E6FC" w14:textId="77777777" w:rsidR="00F20203" w:rsidRDefault="00F20203" w:rsidP="00D13672">
      <w:pPr>
        <w:spacing w:after="0" w:line="240" w:lineRule="auto"/>
        <w:jc w:val="center"/>
      </w:pPr>
      <w:r>
        <w:t>İSTANBUL ATATÜRK ANADOLU LİSESİ MÜDÜRLÜĞÜ</w:t>
      </w:r>
    </w:p>
    <w:p w14:paraId="7DB839B2" w14:textId="77777777" w:rsidR="00F20203" w:rsidRDefault="00F20203" w:rsidP="00D13672">
      <w:pPr>
        <w:spacing w:after="0" w:line="240" w:lineRule="auto"/>
      </w:pPr>
    </w:p>
    <w:p w14:paraId="1F8A4DF0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17DCB5CC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</w:p>
    <w:p w14:paraId="09372323" w14:textId="77777777" w:rsidR="00F20203" w:rsidRDefault="00A57C10" w:rsidP="00A57C1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</w:t>
      </w:r>
      <w:r w:rsidR="00F20203">
        <w:br/>
        <w:t>TEBLİĞ YAZISI</w:t>
      </w:r>
    </w:p>
    <w:p w14:paraId="234BA8E5" w14:textId="77777777" w:rsidR="00F20203" w:rsidRDefault="00F20203" w:rsidP="00D13672">
      <w:pPr>
        <w:spacing w:after="0" w:line="240" w:lineRule="auto"/>
      </w:pPr>
      <w:r>
        <w:br/>
        <w:t>Sayın,</w:t>
      </w:r>
      <w:r w:rsidRPr="00F20203">
        <w:t xml:space="preserve"> </w:t>
      </w:r>
      <w:r>
        <w:t>SANCAR UZUNDERE</w:t>
      </w:r>
    </w:p>
    <w:p w14:paraId="289B0EFE" w14:textId="77777777" w:rsidR="00F20203" w:rsidRPr="00ED7988" w:rsidRDefault="00F20203" w:rsidP="000B494B">
      <w:pPr>
        <w:pStyle w:val="Balk2"/>
        <w:spacing w:line="240" w:lineRule="auto"/>
        <w:ind w:firstLine="720"/>
        <w:rPr>
          <w:rFonts w:ascii="Segoe UI Symbol" w:hAnsi="Segoe UI Symbol" w:cs="Segoe UI Symbol"/>
          <w:b w:val="0"/>
          <w:sz w:val="20"/>
          <w:szCs w:val="20"/>
        </w:rPr>
      </w:pPr>
      <w:proofErr w:type="spellStart"/>
      <w:r w:rsidRPr="00ED7988">
        <w:rPr>
          <w:b w:val="0"/>
          <w:color w:val="auto"/>
          <w:sz w:val="20"/>
          <w:szCs w:val="20"/>
        </w:rPr>
        <w:t>Okulumuzda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yürütülmekte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olan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“</w:t>
      </w:r>
      <w:proofErr w:type="spellStart"/>
      <w:r w:rsidRPr="00ED7988">
        <w:rPr>
          <w:b w:val="0"/>
          <w:color w:val="auto"/>
          <w:sz w:val="20"/>
          <w:szCs w:val="20"/>
        </w:rPr>
        <w:t>Bütüncül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Okul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Gelişim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Projesi: </w:t>
      </w:r>
      <w:proofErr w:type="spellStart"/>
      <w:r w:rsidRPr="00ED7988">
        <w:rPr>
          <w:b w:val="0"/>
          <w:color w:val="auto"/>
          <w:sz w:val="20"/>
          <w:szCs w:val="20"/>
        </w:rPr>
        <w:t>Öğrenen</w:t>
      </w:r>
      <w:proofErr w:type="spellEnd"/>
      <w:r w:rsidRPr="00ED7988">
        <w:rPr>
          <w:b w:val="0"/>
          <w:color w:val="auto"/>
          <w:sz w:val="20"/>
          <w:szCs w:val="20"/>
        </w:rPr>
        <w:t xml:space="preserve">, </w:t>
      </w:r>
      <w:proofErr w:type="spellStart"/>
      <w:r w:rsidRPr="00ED7988">
        <w:rPr>
          <w:b w:val="0"/>
          <w:color w:val="auto"/>
          <w:sz w:val="20"/>
          <w:szCs w:val="20"/>
        </w:rPr>
        <w:t>Gelişen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ve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Güçlü Okul Ekosistemi” </w:t>
      </w:r>
      <w:proofErr w:type="spellStart"/>
      <w:r w:rsidRPr="00ED7988">
        <w:rPr>
          <w:b w:val="0"/>
          <w:color w:val="auto"/>
          <w:sz w:val="20"/>
          <w:szCs w:val="20"/>
        </w:rPr>
        <w:t>kapsamında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aşağıda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belirtilen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görevlerde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görevlendirilmiş</w:t>
      </w:r>
      <w:proofErr w:type="spellEnd"/>
      <w:r w:rsidRPr="00ED7988">
        <w:rPr>
          <w:b w:val="0"/>
          <w:color w:val="auto"/>
          <w:sz w:val="20"/>
          <w:szCs w:val="20"/>
        </w:rPr>
        <w:t xml:space="preserve"> </w:t>
      </w:r>
      <w:proofErr w:type="spellStart"/>
      <w:r w:rsidRPr="00ED7988">
        <w:rPr>
          <w:b w:val="0"/>
          <w:color w:val="auto"/>
          <w:sz w:val="20"/>
          <w:szCs w:val="20"/>
        </w:rPr>
        <w:t>bulunmaktasınız</w:t>
      </w:r>
      <w:proofErr w:type="spellEnd"/>
      <w:r w:rsidRPr="00ED7988">
        <w:rPr>
          <w:b w:val="0"/>
          <w:color w:val="auto"/>
          <w:sz w:val="20"/>
          <w:szCs w:val="20"/>
        </w:rPr>
        <w:t>.</w:t>
      </w:r>
      <w:r w:rsidRPr="00ED7988">
        <w:rPr>
          <w:b w:val="0"/>
          <w:sz w:val="20"/>
          <w:szCs w:val="20"/>
        </w:rPr>
        <w:br/>
      </w:r>
    </w:p>
    <w:p w14:paraId="5F9AE9C8" w14:textId="77777777" w:rsidR="00F20203" w:rsidRDefault="00F20203" w:rsidP="00D13672">
      <w:pPr>
        <w:spacing w:after="0" w:line="240" w:lineRule="auto"/>
      </w:pPr>
    </w:p>
    <w:p w14:paraId="550790BF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1E48C93A" w14:textId="77777777" w:rsidR="00F20203" w:rsidRDefault="00F20203" w:rsidP="00D13672">
      <w:pPr>
        <w:numPr>
          <w:ilvl w:val="0"/>
          <w:numId w:val="12"/>
        </w:numPr>
        <w:spacing w:before="100" w:beforeAutospacing="1" w:after="0" w:line="240" w:lineRule="auto"/>
      </w:pPr>
      <w:proofErr w:type="spellStart"/>
      <w:r>
        <w:t>Öğrencilerin</w:t>
      </w:r>
      <w:proofErr w:type="spellEnd"/>
      <w:r>
        <w:t xml:space="preserve"> </w:t>
      </w:r>
      <w:proofErr w:type="spellStart"/>
      <w:r>
        <w:t>Öğrenme</w:t>
      </w:r>
      <w:proofErr w:type="spellEnd"/>
      <w:r>
        <w:t xml:space="preserve"> Stillerinin </w:t>
      </w:r>
      <w:proofErr w:type="spellStart"/>
      <w:r>
        <w:t>Belirlenmesine</w:t>
      </w:r>
      <w:proofErr w:type="spellEnd"/>
      <w:r>
        <w:t xml:space="preserve"> </w:t>
      </w:r>
      <w:proofErr w:type="spellStart"/>
      <w:r>
        <w:t>Yönelik</w:t>
      </w:r>
      <w:proofErr w:type="spellEnd"/>
      <w:r>
        <w:t xml:space="preserve"> </w:t>
      </w:r>
      <w:proofErr w:type="spellStart"/>
      <w:r>
        <w:t>Çalışmalar</w:t>
      </w:r>
      <w:proofErr w:type="spellEnd"/>
      <w:r>
        <w:t xml:space="preserve"> </w:t>
      </w:r>
    </w:p>
    <w:p w14:paraId="695C87BD" w14:textId="77777777" w:rsidR="00F20203" w:rsidRDefault="00F20203" w:rsidP="00D13672">
      <w:pPr>
        <w:numPr>
          <w:ilvl w:val="0"/>
          <w:numId w:val="12"/>
        </w:numPr>
        <w:spacing w:before="100" w:beforeAutospacing="1" w:after="0" w:line="240" w:lineRule="auto"/>
      </w:pPr>
      <w:proofErr w:type="spellStart"/>
      <w:r>
        <w:t>Okul</w:t>
      </w:r>
      <w:proofErr w:type="spellEnd"/>
      <w:r>
        <w:t xml:space="preserve"> Risk </w:t>
      </w:r>
      <w:proofErr w:type="spellStart"/>
      <w:r>
        <w:t>Analizi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</w:p>
    <w:p w14:paraId="1DD05D6A" w14:textId="77777777" w:rsidR="00F20203" w:rsidRDefault="00F20203" w:rsidP="00D13672">
      <w:pPr>
        <w:numPr>
          <w:ilvl w:val="0"/>
          <w:numId w:val="12"/>
        </w:numPr>
        <w:spacing w:before="100" w:beforeAutospacing="1" w:after="0" w:line="240" w:lineRule="auto"/>
      </w:pPr>
      <w:proofErr w:type="spellStart"/>
      <w:r>
        <w:t>Velilere</w:t>
      </w:r>
      <w:proofErr w:type="spellEnd"/>
      <w:r>
        <w:t xml:space="preserve"> “Aile </w:t>
      </w:r>
      <w:proofErr w:type="spellStart"/>
      <w:r>
        <w:t>İçi</w:t>
      </w:r>
      <w:proofErr w:type="spellEnd"/>
      <w:r>
        <w:t xml:space="preserve"> </w:t>
      </w:r>
      <w:proofErr w:type="spellStart"/>
      <w:r>
        <w:t>İletişim</w:t>
      </w:r>
      <w:proofErr w:type="spellEnd"/>
      <w:r>
        <w:t xml:space="preserve">” </w:t>
      </w:r>
      <w:proofErr w:type="spellStart"/>
      <w:r>
        <w:t>Konulu</w:t>
      </w:r>
      <w:proofErr w:type="spellEnd"/>
      <w:r>
        <w:t xml:space="preserve"> </w:t>
      </w:r>
      <w:proofErr w:type="spellStart"/>
      <w:r>
        <w:t>Seminer</w:t>
      </w:r>
      <w:proofErr w:type="spellEnd"/>
      <w:r>
        <w:t xml:space="preserve"> </w:t>
      </w:r>
    </w:p>
    <w:p w14:paraId="5D9C79BB" w14:textId="77777777" w:rsidR="00F20203" w:rsidRDefault="00F20203" w:rsidP="00D13672">
      <w:pPr>
        <w:numPr>
          <w:ilvl w:val="0"/>
          <w:numId w:val="12"/>
        </w:numPr>
        <w:spacing w:before="100" w:beforeAutospacing="1" w:after="0" w:line="240" w:lineRule="auto"/>
      </w:pPr>
      <w:proofErr w:type="spellStart"/>
      <w:r>
        <w:t>Öğrencilere</w:t>
      </w:r>
      <w:proofErr w:type="spellEnd"/>
      <w:r>
        <w:t xml:space="preserve"> “Siber </w:t>
      </w:r>
      <w:proofErr w:type="spellStart"/>
      <w:r>
        <w:t>Zorbalık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Akran</w:t>
      </w:r>
      <w:proofErr w:type="spellEnd"/>
      <w:r>
        <w:t xml:space="preserve"> </w:t>
      </w:r>
      <w:proofErr w:type="spellStart"/>
      <w:r>
        <w:t>Zorbalığı</w:t>
      </w:r>
      <w:proofErr w:type="spellEnd"/>
      <w:r>
        <w:t xml:space="preserve">” </w:t>
      </w:r>
      <w:proofErr w:type="spellStart"/>
      <w:r>
        <w:t>Eğitimi</w:t>
      </w:r>
      <w:proofErr w:type="spellEnd"/>
      <w:r>
        <w:t xml:space="preserve"> </w:t>
      </w:r>
    </w:p>
    <w:p w14:paraId="56F6ED0C" w14:textId="77777777" w:rsidR="00F20203" w:rsidRDefault="00F20203" w:rsidP="00D13672">
      <w:pPr>
        <w:numPr>
          <w:ilvl w:val="0"/>
          <w:numId w:val="12"/>
        </w:numPr>
        <w:spacing w:before="100" w:beforeAutospacing="1" w:after="0" w:line="240" w:lineRule="auto"/>
      </w:pPr>
      <w:r>
        <w:t>“</w:t>
      </w:r>
      <w:proofErr w:type="spellStart"/>
      <w:r>
        <w:t>İhmal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İstismar</w:t>
      </w:r>
      <w:proofErr w:type="spellEnd"/>
      <w:r>
        <w:t xml:space="preserve"> Farkındalığı” </w:t>
      </w:r>
      <w:proofErr w:type="spellStart"/>
      <w:r>
        <w:t>Konulu</w:t>
      </w:r>
      <w:proofErr w:type="spellEnd"/>
      <w:r>
        <w:t xml:space="preserve"> </w:t>
      </w:r>
      <w:proofErr w:type="spellStart"/>
      <w:r>
        <w:t>Broşür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</w:p>
    <w:p w14:paraId="59F0D7B3" w14:textId="77777777" w:rsidR="00F20203" w:rsidRDefault="00F20203" w:rsidP="00D13672">
      <w:pPr>
        <w:numPr>
          <w:ilvl w:val="0"/>
          <w:numId w:val="12"/>
        </w:numPr>
        <w:spacing w:before="100" w:beforeAutospacing="1" w:after="0" w:line="240" w:lineRule="auto"/>
      </w:pPr>
      <w:proofErr w:type="spellStart"/>
      <w:r>
        <w:t>Üniversite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Gezileri</w:t>
      </w:r>
      <w:proofErr w:type="spellEnd"/>
      <w:r>
        <w:t xml:space="preserve"> </w:t>
      </w:r>
    </w:p>
    <w:p w14:paraId="078FCEEA" w14:textId="77777777" w:rsidR="00F20203" w:rsidRDefault="00F20203" w:rsidP="00D13672">
      <w:pPr>
        <w:numPr>
          <w:ilvl w:val="0"/>
          <w:numId w:val="12"/>
        </w:numPr>
        <w:spacing w:before="100" w:beforeAutospacing="1" w:after="0" w:line="240" w:lineRule="auto"/>
      </w:pPr>
      <w:proofErr w:type="spellStart"/>
      <w:r>
        <w:t>Kendini</w:t>
      </w:r>
      <w:proofErr w:type="spellEnd"/>
      <w:r>
        <w:t xml:space="preserve"> </w:t>
      </w:r>
      <w:proofErr w:type="spellStart"/>
      <w:r>
        <w:t>Değerlendirme</w:t>
      </w:r>
      <w:proofErr w:type="spellEnd"/>
      <w:r>
        <w:t xml:space="preserve"> </w:t>
      </w:r>
      <w:proofErr w:type="spellStart"/>
      <w:r>
        <w:t>Envanteri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</w:t>
      </w:r>
    </w:p>
    <w:p w14:paraId="3301952A" w14:textId="77777777" w:rsidR="00F20203" w:rsidRDefault="00F20203" w:rsidP="00D13672">
      <w:pPr>
        <w:numPr>
          <w:ilvl w:val="0"/>
          <w:numId w:val="12"/>
        </w:numPr>
        <w:spacing w:before="100" w:beforeAutospacing="1" w:after="0" w:line="240" w:lineRule="auto"/>
      </w:pPr>
      <w:proofErr w:type="spellStart"/>
      <w:r>
        <w:t>Öğrencilere</w:t>
      </w:r>
      <w:proofErr w:type="spellEnd"/>
      <w:r>
        <w:t xml:space="preserve"> </w:t>
      </w:r>
      <w:proofErr w:type="spellStart"/>
      <w:r>
        <w:t>Mesleki</w:t>
      </w:r>
      <w:proofErr w:type="spellEnd"/>
      <w:r>
        <w:t xml:space="preserve"> </w:t>
      </w:r>
      <w:proofErr w:type="spellStart"/>
      <w:r>
        <w:t>İlgi</w:t>
      </w:r>
      <w:proofErr w:type="spellEnd"/>
      <w:r>
        <w:t xml:space="preserve"> </w:t>
      </w:r>
      <w:proofErr w:type="spellStart"/>
      <w:r>
        <w:t>Envanteri</w:t>
      </w:r>
      <w:proofErr w:type="spellEnd"/>
      <w:r>
        <w:t xml:space="preserve"> </w:t>
      </w:r>
      <w:proofErr w:type="spellStart"/>
      <w:r>
        <w:t>Uygulaması</w:t>
      </w:r>
      <w:proofErr w:type="spellEnd"/>
      <w:r>
        <w:t xml:space="preserve"> </w:t>
      </w:r>
    </w:p>
    <w:p w14:paraId="5EC441E6" w14:textId="77777777" w:rsidR="00F20203" w:rsidRDefault="00F20203" w:rsidP="00D13672">
      <w:pPr>
        <w:spacing w:after="0" w:line="240" w:lineRule="auto"/>
      </w:pPr>
    </w:p>
    <w:p w14:paraId="2A2105FF" w14:textId="77777777" w:rsidR="00F20203" w:rsidRDefault="00F20203" w:rsidP="00D13672">
      <w:pPr>
        <w:spacing w:after="0" w:line="240" w:lineRule="auto"/>
      </w:pPr>
    </w:p>
    <w:p w14:paraId="4FEFE1A0" w14:textId="77777777" w:rsidR="00B60E79" w:rsidRDefault="00B60E79" w:rsidP="008D2FEA">
      <w:pPr>
        <w:spacing w:after="0" w:line="240" w:lineRule="auto"/>
        <w:ind w:firstLine="36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40AF96BC" w14:textId="77777777" w:rsidR="000B494B" w:rsidRDefault="000B494B" w:rsidP="00D13672">
      <w:pPr>
        <w:spacing w:after="0" w:line="240" w:lineRule="auto"/>
      </w:pPr>
    </w:p>
    <w:p w14:paraId="2B367B72" w14:textId="77777777" w:rsidR="000B494B" w:rsidRDefault="000B494B" w:rsidP="000B494B">
      <w:pPr>
        <w:spacing w:after="0" w:line="240" w:lineRule="auto"/>
      </w:pPr>
    </w:p>
    <w:p w14:paraId="642A9363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50652809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53BDD0C3" w14:textId="77777777" w:rsidR="000B494B" w:rsidRDefault="000B494B" w:rsidP="000B494B">
      <w:pPr>
        <w:spacing w:after="0" w:line="240" w:lineRule="auto"/>
      </w:pPr>
    </w:p>
    <w:p w14:paraId="33FEAD78" w14:textId="77777777" w:rsidR="000B494B" w:rsidRDefault="000B494B" w:rsidP="000B494B">
      <w:pPr>
        <w:spacing w:after="0" w:line="240" w:lineRule="auto"/>
      </w:pPr>
    </w:p>
    <w:p w14:paraId="4C51AC42" w14:textId="77777777" w:rsidR="000B494B" w:rsidRDefault="000B494B" w:rsidP="000B494B">
      <w:pPr>
        <w:spacing w:after="0" w:line="240" w:lineRule="auto"/>
      </w:pPr>
    </w:p>
    <w:p w14:paraId="744A4DBE" w14:textId="77777777" w:rsidR="000B494B" w:rsidRDefault="000B494B" w:rsidP="000B494B">
      <w:pPr>
        <w:spacing w:after="0" w:line="240" w:lineRule="auto"/>
      </w:pPr>
    </w:p>
    <w:p w14:paraId="61957632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3DE445E3" w14:textId="77777777" w:rsidR="000B494B" w:rsidRDefault="000B494B" w:rsidP="00D13672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7959FA9D" w14:textId="77777777" w:rsidR="00F20203" w:rsidRDefault="00F20203" w:rsidP="00D13672">
      <w:pPr>
        <w:spacing w:after="0" w:line="240" w:lineRule="auto"/>
        <w:jc w:val="center"/>
      </w:pPr>
      <w:r>
        <w:lastRenderedPageBreak/>
        <w:t>T.C.</w:t>
      </w:r>
    </w:p>
    <w:p w14:paraId="0BF0617C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1FD87CAF" w14:textId="77777777" w:rsidR="00F20203" w:rsidRDefault="00F20203" w:rsidP="00D13672">
      <w:pPr>
        <w:spacing w:after="0" w:line="240" w:lineRule="auto"/>
        <w:jc w:val="center"/>
      </w:pPr>
      <w:r>
        <w:t>İSTANBUL ATATÜRK ANADOLU LİSESİ MÜDÜRLÜĞÜ</w:t>
      </w:r>
    </w:p>
    <w:p w14:paraId="4F34069D" w14:textId="77777777" w:rsidR="00F20203" w:rsidRDefault="00F20203" w:rsidP="00D13672">
      <w:pPr>
        <w:spacing w:after="0" w:line="240" w:lineRule="auto"/>
      </w:pPr>
    </w:p>
    <w:p w14:paraId="19EE81FD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6DFD8F4A" w14:textId="77777777" w:rsidR="00A57C10" w:rsidRDefault="00A57C10" w:rsidP="00A57C10">
      <w:pPr>
        <w:spacing w:after="0" w:line="240" w:lineRule="auto"/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336EF58E" w14:textId="77777777" w:rsidR="00A57C10" w:rsidRDefault="00A57C10" w:rsidP="00A57C10">
      <w:pPr>
        <w:spacing w:after="0" w:line="240" w:lineRule="auto"/>
        <w:jc w:val="center"/>
      </w:pPr>
    </w:p>
    <w:p w14:paraId="42CF232D" w14:textId="77777777" w:rsidR="00F20203" w:rsidRDefault="00F20203" w:rsidP="00A57C10">
      <w:pPr>
        <w:spacing w:after="0" w:line="240" w:lineRule="auto"/>
        <w:jc w:val="center"/>
      </w:pPr>
      <w:r>
        <w:t>TEBLİĞ YAZISI</w:t>
      </w:r>
    </w:p>
    <w:p w14:paraId="1F853FFB" w14:textId="77777777" w:rsidR="00F20203" w:rsidRDefault="00F20203" w:rsidP="00D13672">
      <w:pPr>
        <w:spacing w:after="0" w:line="240" w:lineRule="auto"/>
      </w:pPr>
      <w:r>
        <w:br/>
        <w:t>Sayın,</w:t>
      </w:r>
      <w:r w:rsidRPr="00F20203">
        <w:t xml:space="preserve"> </w:t>
      </w:r>
      <w:r>
        <w:t>ASLI İŞÇEN</w:t>
      </w:r>
    </w:p>
    <w:p w14:paraId="55F4305D" w14:textId="77777777" w:rsidR="004A612F" w:rsidRDefault="004A612F" w:rsidP="00D13672">
      <w:pPr>
        <w:spacing w:after="0" w:line="240" w:lineRule="auto"/>
      </w:pPr>
    </w:p>
    <w:p w14:paraId="13F031C2" w14:textId="77777777" w:rsidR="00F20203" w:rsidRDefault="00F20203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00B1AE61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3B7B7CFB" w14:textId="77777777" w:rsidR="00F20203" w:rsidRDefault="00F20203" w:rsidP="00D13672">
      <w:pPr>
        <w:numPr>
          <w:ilvl w:val="0"/>
          <w:numId w:val="13"/>
        </w:numPr>
        <w:spacing w:before="100" w:beforeAutospacing="1" w:after="0" w:line="240" w:lineRule="auto"/>
      </w:pPr>
      <w:r>
        <w:t xml:space="preserve">Erasmus+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uluslararası</w:t>
      </w:r>
      <w:proofErr w:type="spellEnd"/>
      <w:r>
        <w:t xml:space="preserve"> </w:t>
      </w:r>
      <w:proofErr w:type="spellStart"/>
      <w:r>
        <w:t>işbirliği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 </w:t>
      </w:r>
    </w:p>
    <w:p w14:paraId="0B767670" w14:textId="77777777" w:rsidR="00F20203" w:rsidRDefault="00F20203" w:rsidP="00D13672">
      <w:pPr>
        <w:numPr>
          <w:ilvl w:val="0"/>
          <w:numId w:val="13"/>
        </w:numPr>
        <w:spacing w:before="100" w:beforeAutospacing="1" w:after="0" w:line="240" w:lineRule="auto"/>
      </w:pPr>
      <w:r>
        <w:t xml:space="preserve">E-Twinning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başvurusu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yürütülmesi</w:t>
      </w:r>
      <w:proofErr w:type="spellEnd"/>
      <w:r>
        <w:t xml:space="preserve"> </w:t>
      </w:r>
    </w:p>
    <w:p w14:paraId="5AAA700A" w14:textId="77777777" w:rsidR="00F20203" w:rsidRDefault="00F20203" w:rsidP="00D13672">
      <w:pPr>
        <w:numPr>
          <w:ilvl w:val="0"/>
          <w:numId w:val="13"/>
        </w:numPr>
        <w:spacing w:before="100" w:beforeAutospacing="1" w:after="0" w:line="240" w:lineRule="auto"/>
      </w:pPr>
      <w:r>
        <w:t xml:space="preserve">Erasmus+ </w:t>
      </w:r>
      <w:proofErr w:type="spellStart"/>
      <w:r>
        <w:t>Öğretmen</w:t>
      </w:r>
      <w:proofErr w:type="spellEnd"/>
      <w:r>
        <w:t xml:space="preserve"> </w:t>
      </w:r>
      <w:proofErr w:type="spellStart"/>
      <w:r>
        <w:t>Hareketliliği</w:t>
      </w:r>
      <w:proofErr w:type="spellEnd"/>
      <w:r>
        <w:t xml:space="preserve"> </w:t>
      </w:r>
      <w:proofErr w:type="spellStart"/>
      <w:r>
        <w:t>İşbaşı</w:t>
      </w:r>
      <w:proofErr w:type="spellEnd"/>
      <w:r>
        <w:t xml:space="preserve"> </w:t>
      </w:r>
      <w:proofErr w:type="spellStart"/>
      <w:r>
        <w:t>Gözlem</w:t>
      </w:r>
      <w:proofErr w:type="spellEnd"/>
      <w:r>
        <w:t xml:space="preserve"> </w:t>
      </w:r>
      <w:proofErr w:type="spellStart"/>
      <w:r>
        <w:t>Proje</w:t>
      </w:r>
      <w:proofErr w:type="spellEnd"/>
      <w:r>
        <w:t xml:space="preserve"> </w:t>
      </w:r>
      <w:proofErr w:type="spellStart"/>
      <w:r>
        <w:t>başvurusu</w:t>
      </w:r>
      <w:proofErr w:type="spellEnd"/>
      <w:r>
        <w:t xml:space="preserve"> </w:t>
      </w:r>
    </w:p>
    <w:p w14:paraId="5799292A" w14:textId="77777777" w:rsidR="00F20203" w:rsidRDefault="00F20203" w:rsidP="00D13672">
      <w:pPr>
        <w:numPr>
          <w:ilvl w:val="0"/>
          <w:numId w:val="13"/>
        </w:numPr>
        <w:spacing w:before="100" w:beforeAutospacing="1" w:after="0" w:line="240" w:lineRule="auto"/>
      </w:pPr>
      <w:r>
        <w:t xml:space="preserve">English Scrabble </w:t>
      </w:r>
      <w:proofErr w:type="spellStart"/>
      <w:r>
        <w:t>Turnuvası</w:t>
      </w:r>
      <w:proofErr w:type="spellEnd"/>
      <w:r>
        <w:t xml:space="preserve"> </w:t>
      </w:r>
    </w:p>
    <w:p w14:paraId="29CD21ED" w14:textId="77777777" w:rsidR="00F20203" w:rsidRDefault="00F20203" w:rsidP="00D13672">
      <w:pPr>
        <w:spacing w:after="0" w:line="240" w:lineRule="auto"/>
        <w:jc w:val="center"/>
      </w:pPr>
    </w:p>
    <w:p w14:paraId="3D9B49A1" w14:textId="77777777" w:rsidR="00B60E79" w:rsidRDefault="00B60E79" w:rsidP="008D2FEA">
      <w:pPr>
        <w:spacing w:after="0" w:line="240" w:lineRule="auto"/>
        <w:ind w:firstLine="72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096478BD" w14:textId="77777777" w:rsidR="000B494B" w:rsidRDefault="000B494B" w:rsidP="000B494B">
      <w:pPr>
        <w:spacing w:after="0" w:line="240" w:lineRule="auto"/>
      </w:pPr>
    </w:p>
    <w:p w14:paraId="6E789691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23352373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489DC679" w14:textId="77777777" w:rsidR="000B494B" w:rsidRDefault="000B494B" w:rsidP="000B494B">
      <w:pPr>
        <w:spacing w:after="0" w:line="240" w:lineRule="auto"/>
      </w:pPr>
    </w:p>
    <w:p w14:paraId="67D3E5AC" w14:textId="77777777" w:rsidR="000B494B" w:rsidRDefault="000B494B" w:rsidP="000B494B">
      <w:pPr>
        <w:spacing w:after="0" w:line="240" w:lineRule="auto"/>
      </w:pPr>
    </w:p>
    <w:p w14:paraId="471EEFE5" w14:textId="77777777" w:rsidR="000B494B" w:rsidRDefault="000B494B" w:rsidP="000B494B">
      <w:pPr>
        <w:spacing w:after="0" w:line="240" w:lineRule="auto"/>
      </w:pPr>
    </w:p>
    <w:p w14:paraId="08E5FA10" w14:textId="77777777" w:rsidR="000B494B" w:rsidRDefault="000B494B" w:rsidP="000B494B">
      <w:pPr>
        <w:spacing w:after="0" w:line="240" w:lineRule="auto"/>
      </w:pPr>
    </w:p>
    <w:p w14:paraId="79B6F16E" w14:textId="77777777" w:rsidR="000B494B" w:rsidRDefault="000B494B" w:rsidP="000B494B">
      <w:pPr>
        <w:spacing w:after="0" w:line="240" w:lineRule="auto"/>
      </w:pPr>
    </w:p>
    <w:p w14:paraId="7A58FCF2" w14:textId="77777777" w:rsidR="000B494B" w:rsidRDefault="000B494B" w:rsidP="000B494B">
      <w:pPr>
        <w:spacing w:after="0" w:line="240" w:lineRule="auto"/>
      </w:pPr>
    </w:p>
    <w:p w14:paraId="42ECD703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130154C0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351D083E" w14:textId="77777777" w:rsidR="000B494B" w:rsidRDefault="000B494B" w:rsidP="000B494B">
      <w:pPr>
        <w:spacing w:after="0" w:line="240" w:lineRule="auto"/>
      </w:pPr>
    </w:p>
    <w:p w14:paraId="35D1F8BB" w14:textId="77777777" w:rsidR="000B494B" w:rsidRDefault="000B494B" w:rsidP="000B494B">
      <w:pPr>
        <w:spacing w:after="0" w:line="240" w:lineRule="auto"/>
      </w:pPr>
    </w:p>
    <w:p w14:paraId="533FFF57" w14:textId="77777777" w:rsidR="00F20203" w:rsidRDefault="00F20203" w:rsidP="00D13672">
      <w:pPr>
        <w:spacing w:after="0" w:line="240" w:lineRule="auto"/>
        <w:jc w:val="center"/>
      </w:pPr>
    </w:p>
    <w:p w14:paraId="59338B8A" w14:textId="77777777" w:rsidR="000B494B" w:rsidRDefault="000B494B" w:rsidP="00D13672">
      <w:pPr>
        <w:spacing w:after="0" w:line="240" w:lineRule="auto"/>
        <w:jc w:val="center"/>
      </w:pPr>
    </w:p>
    <w:p w14:paraId="297D0C4B" w14:textId="77777777" w:rsidR="000B494B" w:rsidRDefault="000B494B" w:rsidP="00D13672">
      <w:pPr>
        <w:spacing w:after="0" w:line="240" w:lineRule="auto"/>
        <w:jc w:val="center"/>
      </w:pPr>
    </w:p>
    <w:p w14:paraId="3D4D66F2" w14:textId="77777777" w:rsidR="000B494B" w:rsidRDefault="000B494B" w:rsidP="00D13672">
      <w:pPr>
        <w:spacing w:after="0" w:line="240" w:lineRule="auto"/>
        <w:jc w:val="center"/>
      </w:pPr>
    </w:p>
    <w:p w14:paraId="5D73399D" w14:textId="77777777" w:rsidR="000B494B" w:rsidRDefault="000B494B" w:rsidP="00D13672">
      <w:pPr>
        <w:spacing w:after="0" w:line="240" w:lineRule="auto"/>
        <w:jc w:val="center"/>
      </w:pPr>
    </w:p>
    <w:p w14:paraId="287624DD" w14:textId="77777777" w:rsidR="000B494B" w:rsidRDefault="000B494B" w:rsidP="00D13672">
      <w:pPr>
        <w:spacing w:after="0" w:line="240" w:lineRule="auto"/>
        <w:jc w:val="center"/>
      </w:pPr>
    </w:p>
    <w:p w14:paraId="5770EA2E" w14:textId="77777777" w:rsidR="000B494B" w:rsidRDefault="000B494B" w:rsidP="00D13672">
      <w:pPr>
        <w:spacing w:after="0" w:line="240" w:lineRule="auto"/>
        <w:jc w:val="center"/>
      </w:pPr>
    </w:p>
    <w:p w14:paraId="21D4D3E2" w14:textId="77777777" w:rsidR="00F20203" w:rsidRDefault="00F20203" w:rsidP="00D13672">
      <w:pPr>
        <w:spacing w:after="0" w:line="240" w:lineRule="auto"/>
      </w:pPr>
    </w:p>
    <w:p w14:paraId="7CD15186" w14:textId="77777777" w:rsidR="00A57C10" w:rsidRDefault="00A57C10" w:rsidP="00A57C10">
      <w:pPr>
        <w:spacing w:after="0" w:line="240" w:lineRule="auto"/>
      </w:pPr>
    </w:p>
    <w:p w14:paraId="05318C60" w14:textId="77777777" w:rsidR="00F20203" w:rsidRDefault="00F20203" w:rsidP="00A57C10">
      <w:pPr>
        <w:spacing w:after="0" w:line="240" w:lineRule="auto"/>
        <w:jc w:val="center"/>
      </w:pPr>
      <w:r>
        <w:lastRenderedPageBreak/>
        <w:t>T.C.</w:t>
      </w:r>
    </w:p>
    <w:p w14:paraId="58E2FABE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16BA29E3" w14:textId="77777777" w:rsidR="00F20203" w:rsidRDefault="00F20203" w:rsidP="00D13672">
      <w:pPr>
        <w:spacing w:after="0" w:line="240" w:lineRule="auto"/>
        <w:jc w:val="center"/>
      </w:pPr>
      <w:r>
        <w:t>İSTANBUL ATATÜRK ANADOLU LİSESİ MÜDÜRLÜĞÜ</w:t>
      </w:r>
    </w:p>
    <w:p w14:paraId="7EE59B4A" w14:textId="77777777" w:rsidR="00F20203" w:rsidRDefault="00F20203" w:rsidP="00D13672">
      <w:pPr>
        <w:spacing w:after="0" w:line="240" w:lineRule="auto"/>
      </w:pPr>
    </w:p>
    <w:p w14:paraId="49835E11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4FBC9980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1159AFD9" w14:textId="77777777" w:rsidR="00F20203" w:rsidRDefault="00F20203" w:rsidP="00A57C10">
      <w:pPr>
        <w:spacing w:after="0" w:line="240" w:lineRule="auto"/>
        <w:jc w:val="center"/>
      </w:pPr>
      <w:r>
        <w:br/>
        <w:t>TEBLİĞ YAZISI</w:t>
      </w:r>
    </w:p>
    <w:p w14:paraId="38BBE456" w14:textId="77777777" w:rsidR="00F20203" w:rsidRDefault="00F20203" w:rsidP="00D13672">
      <w:pPr>
        <w:spacing w:after="0" w:line="240" w:lineRule="auto"/>
      </w:pPr>
      <w:r>
        <w:br/>
        <w:t>Sayın,</w:t>
      </w:r>
      <w:r w:rsidRPr="00F20203">
        <w:t xml:space="preserve"> </w:t>
      </w:r>
      <w:r>
        <w:t>ŞEBNEM BAKIRCI</w:t>
      </w:r>
    </w:p>
    <w:p w14:paraId="1B337C2E" w14:textId="77777777" w:rsidR="008D2FEA" w:rsidRDefault="008D2FEA" w:rsidP="00D13672">
      <w:pPr>
        <w:spacing w:after="0" w:line="240" w:lineRule="auto"/>
      </w:pPr>
    </w:p>
    <w:p w14:paraId="212FA863" w14:textId="77777777" w:rsidR="00F20203" w:rsidRDefault="00F20203" w:rsidP="008D2FEA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3C5B8FDE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1FAB1071" w14:textId="77777777" w:rsidR="00F20203" w:rsidRDefault="00F20203" w:rsidP="00D13672">
      <w:pPr>
        <w:numPr>
          <w:ilvl w:val="0"/>
          <w:numId w:val="14"/>
        </w:numPr>
        <w:spacing w:before="100" w:beforeAutospacing="1" w:after="0" w:line="240" w:lineRule="auto"/>
      </w:pPr>
      <w:proofErr w:type="spellStart"/>
      <w:r>
        <w:t>Kütüphane</w:t>
      </w:r>
      <w:proofErr w:type="spellEnd"/>
      <w:r>
        <w:t xml:space="preserve"> </w:t>
      </w:r>
      <w:proofErr w:type="spellStart"/>
      <w:r>
        <w:t>kullanım</w:t>
      </w:r>
      <w:proofErr w:type="spellEnd"/>
      <w:r>
        <w:t xml:space="preserve"> </w:t>
      </w:r>
      <w:proofErr w:type="spellStart"/>
      <w:r>
        <w:t>alanının</w:t>
      </w:r>
      <w:proofErr w:type="spellEnd"/>
      <w:r>
        <w:t xml:space="preserve"> </w:t>
      </w:r>
      <w:proofErr w:type="spellStart"/>
      <w:r>
        <w:t>güçlendirilmesi</w:t>
      </w:r>
      <w:proofErr w:type="spellEnd"/>
      <w:r>
        <w:t xml:space="preserve"> </w:t>
      </w:r>
    </w:p>
    <w:p w14:paraId="00A27BE6" w14:textId="77777777" w:rsidR="00F20203" w:rsidRDefault="00F20203" w:rsidP="00D13672">
      <w:pPr>
        <w:numPr>
          <w:ilvl w:val="0"/>
          <w:numId w:val="14"/>
        </w:numPr>
        <w:spacing w:before="100" w:beforeAutospacing="1" w:after="0" w:line="240" w:lineRule="auto"/>
      </w:pPr>
      <w:r>
        <w:t xml:space="preserve">Ben Okuyorum İstanbul </w:t>
      </w:r>
      <w:proofErr w:type="spellStart"/>
      <w:r>
        <w:t>Okuyor</w:t>
      </w:r>
      <w:proofErr w:type="spellEnd"/>
      <w:r>
        <w:t xml:space="preserve"> </w:t>
      </w:r>
      <w:proofErr w:type="spellStart"/>
      <w:r>
        <w:t>Projesi</w:t>
      </w:r>
      <w:proofErr w:type="spellEnd"/>
      <w:r>
        <w:t xml:space="preserve"> </w:t>
      </w:r>
    </w:p>
    <w:p w14:paraId="7477C68C" w14:textId="77777777" w:rsidR="00F20203" w:rsidRDefault="00F20203" w:rsidP="00D13672">
      <w:pPr>
        <w:numPr>
          <w:ilvl w:val="0"/>
          <w:numId w:val="14"/>
        </w:numPr>
        <w:spacing w:before="100" w:beforeAutospacing="1" w:after="0" w:line="240" w:lineRule="auto"/>
      </w:pPr>
      <w:r>
        <w:t xml:space="preserve">Sene Sonu </w:t>
      </w:r>
      <w:proofErr w:type="spellStart"/>
      <w:r>
        <w:t>Tiyatro</w:t>
      </w:r>
      <w:proofErr w:type="spellEnd"/>
      <w:r>
        <w:t xml:space="preserve"> </w:t>
      </w:r>
      <w:proofErr w:type="spellStart"/>
      <w:r>
        <w:t>Gösterisi</w:t>
      </w:r>
      <w:proofErr w:type="spellEnd"/>
      <w:r>
        <w:t xml:space="preserve"> </w:t>
      </w:r>
    </w:p>
    <w:p w14:paraId="3208D835" w14:textId="77777777" w:rsidR="00F20203" w:rsidRDefault="00F20203" w:rsidP="00D13672">
      <w:pPr>
        <w:numPr>
          <w:ilvl w:val="0"/>
          <w:numId w:val="14"/>
        </w:numPr>
        <w:spacing w:before="100" w:beforeAutospacing="1" w:after="0" w:line="240" w:lineRule="auto"/>
      </w:pPr>
      <w:proofErr w:type="spellStart"/>
      <w:r>
        <w:t>Ulusal</w:t>
      </w:r>
      <w:proofErr w:type="spellEnd"/>
      <w:r>
        <w:t xml:space="preserve"> </w:t>
      </w:r>
      <w:proofErr w:type="spellStart"/>
      <w:r>
        <w:t>düzeyde</w:t>
      </w:r>
      <w:proofErr w:type="spellEnd"/>
      <w:r>
        <w:t xml:space="preserve"> </w:t>
      </w:r>
      <w:proofErr w:type="spellStart"/>
      <w:r>
        <w:t>gerçekleşen</w:t>
      </w:r>
      <w:proofErr w:type="spellEnd"/>
      <w:r>
        <w:t xml:space="preserve"> </w:t>
      </w:r>
      <w:proofErr w:type="spellStart"/>
      <w:r>
        <w:t>yarışmalara</w:t>
      </w:r>
      <w:proofErr w:type="spellEnd"/>
      <w:r>
        <w:t xml:space="preserve"> </w:t>
      </w:r>
      <w:proofErr w:type="spellStart"/>
      <w:r>
        <w:t>öğrenci</w:t>
      </w:r>
      <w:proofErr w:type="spellEnd"/>
      <w:r>
        <w:t xml:space="preserve"> </w:t>
      </w:r>
      <w:proofErr w:type="spellStart"/>
      <w:r>
        <w:t>katılımının</w:t>
      </w:r>
      <w:proofErr w:type="spellEnd"/>
      <w:r>
        <w:t xml:space="preserve"> </w:t>
      </w:r>
      <w:proofErr w:type="spellStart"/>
      <w:r>
        <w:t>sağlanması</w:t>
      </w:r>
      <w:proofErr w:type="spellEnd"/>
      <w:r>
        <w:t xml:space="preserve"> </w:t>
      </w:r>
    </w:p>
    <w:p w14:paraId="185B2520" w14:textId="77777777" w:rsidR="00F20203" w:rsidRDefault="00F20203" w:rsidP="00D13672">
      <w:pPr>
        <w:numPr>
          <w:ilvl w:val="0"/>
          <w:numId w:val="14"/>
        </w:numPr>
        <w:spacing w:before="100" w:beforeAutospacing="1" w:after="0" w:line="240" w:lineRule="auto"/>
      </w:pPr>
      <w:proofErr w:type="spellStart"/>
      <w:r>
        <w:t>Tirat</w:t>
      </w:r>
      <w:proofErr w:type="spellEnd"/>
      <w:r>
        <w:t xml:space="preserve"> </w:t>
      </w:r>
      <w:proofErr w:type="spellStart"/>
      <w:r>
        <w:t>Sahneleme</w:t>
      </w:r>
      <w:proofErr w:type="spellEnd"/>
      <w:r>
        <w:t xml:space="preserve"> </w:t>
      </w:r>
      <w:proofErr w:type="spellStart"/>
      <w:r>
        <w:t>Yarışması</w:t>
      </w:r>
      <w:proofErr w:type="spellEnd"/>
      <w:r>
        <w:t xml:space="preserve"> </w:t>
      </w:r>
    </w:p>
    <w:p w14:paraId="7BABF51E" w14:textId="77777777" w:rsidR="00F20203" w:rsidRDefault="00F20203" w:rsidP="00D13672">
      <w:pPr>
        <w:numPr>
          <w:ilvl w:val="0"/>
          <w:numId w:val="14"/>
        </w:numPr>
        <w:spacing w:before="100" w:beforeAutospacing="1" w:after="0" w:line="240" w:lineRule="auto"/>
      </w:pPr>
      <w:proofErr w:type="spellStart"/>
      <w:r>
        <w:t>Şiir</w:t>
      </w:r>
      <w:proofErr w:type="spellEnd"/>
      <w:r>
        <w:t xml:space="preserve"> Okuma Yarışması </w:t>
      </w:r>
    </w:p>
    <w:p w14:paraId="0EE77E75" w14:textId="77777777" w:rsidR="00F20203" w:rsidRDefault="00F20203" w:rsidP="00D13672">
      <w:pPr>
        <w:numPr>
          <w:ilvl w:val="0"/>
          <w:numId w:val="14"/>
        </w:numPr>
        <w:spacing w:before="100" w:beforeAutospacing="1" w:after="0" w:line="240" w:lineRule="auto"/>
      </w:pPr>
      <w:proofErr w:type="spellStart"/>
      <w:r>
        <w:t>Şiir</w:t>
      </w:r>
      <w:proofErr w:type="spellEnd"/>
      <w:r>
        <w:t xml:space="preserve"> </w:t>
      </w:r>
      <w:proofErr w:type="spellStart"/>
      <w:r>
        <w:t>Dinletisi</w:t>
      </w:r>
      <w:proofErr w:type="spellEnd"/>
      <w:r>
        <w:t xml:space="preserve"> </w:t>
      </w:r>
    </w:p>
    <w:p w14:paraId="61EAFA09" w14:textId="77777777" w:rsidR="00F20203" w:rsidRDefault="00F20203" w:rsidP="00D13672">
      <w:pPr>
        <w:numPr>
          <w:ilvl w:val="0"/>
          <w:numId w:val="14"/>
        </w:numPr>
        <w:spacing w:before="100" w:beforeAutospacing="1" w:after="0" w:line="240" w:lineRule="auto"/>
      </w:pPr>
      <w:proofErr w:type="spellStart"/>
      <w:r>
        <w:t>Eleştirel</w:t>
      </w:r>
      <w:proofErr w:type="spellEnd"/>
      <w:r>
        <w:t xml:space="preserve"> Film </w:t>
      </w:r>
      <w:proofErr w:type="spellStart"/>
      <w:r>
        <w:t>Okumaları</w:t>
      </w:r>
      <w:proofErr w:type="spellEnd"/>
      <w:r>
        <w:t xml:space="preserve"> </w:t>
      </w:r>
    </w:p>
    <w:p w14:paraId="0E871991" w14:textId="77777777" w:rsidR="00F20203" w:rsidRDefault="00F20203" w:rsidP="00D13672">
      <w:pPr>
        <w:spacing w:after="0" w:line="240" w:lineRule="auto"/>
        <w:jc w:val="center"/>
      </w:pPr>
    </w:p>
    <w:p w14:paraId="6FEC9189" w14:textId="77777777" w:rsidR="00F20203" w:rsidRDefault="00F20203" w:rsidP="00D13672">
      <w:pPr>
        <w:spacing w:after="0" w:line="240" w:lineRule="auto"/>
        <w:jc w:val="center"/>
      </w:pPr>
    </w:p>
    <w:p w14:paraId="61982802" w14:textId="77777777" w:rsidR="00B60E79" w:rsidRDefault="00B60E79" w:rsidP="008D2FEA">
      <w:pPr>
        <w:spacing w:after="0" w:line="240" w:lineRule="auto"/>
        <w:ind w:firstLine="36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2543BCA7" w14:textId="77777777" w:rsidR="000B494B" w:rsidRDefault="000B494B" w:rsidP="000B494B">
      <w:pPr>
        <w:spacing w:after="0" w:line="240" w:lineRule="auto"/>
      </w:pPr>
    </w:p>
    <w:p w14:paraId="32A92A09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1EBE6D2B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0A6ED28E" w14:textId="77777777" w:rsidR="000B494B" w:rsidRDefault="000B494B" w:rsidP="000B494B">
      <w:pPr>
        <w:spacing w:after="0" w:line="240" w:lineRule="auto"/>
      </w:pPr>
    </w:p>
    <w:p w14:paraId="58905372" w14:textId="77777777" w:rsidR="000B494B" w:rsidRDefault="000B494B" w:rsidP="000B494B">
      <w:pPr>
        <w:spacing w:after="0" w:line="240" w:lineRule="auto"/>
      </w:pPr>
    </w:p>
    <w:p w14:paraId="33DE2FA8" w14:textId="77777777" w:rsidR="000B494B" w:rsidRDefault="000B494B" w:rsidP="000B494B">
      <w:pPr>
        <w:spacing w:after="0" w:line="240" w:lineRule="auto"/>
      </w:pPr>
    </w:p>
    <w:p w14:paraId="6DD70171" w14:textId="77777777" w:rsidR="000B494B" w:rsidRDefault="000B494B" w:rsidP="000B494B">
      <w:pPr>
        <w:spacing w:after="0" w:line="240" w:lineRule="auto"/>
      </w:pPr>
    </w:p>
    <w:p w14:paraId="6C5F3BD7" w14:textId="77777777" w:rsidR="000B494B" w:rsidRDefault="000B494B" w:rsidP="000B494B">
      <w:pPr>
        <w:spacing w:after="0" w:line="240" w:lineRule="auto"/>
      </w:pPr>
    </w:p>
    <w:p w14:paraId="1C87A79C" w14:textId="77777777" w:rsidR="000B494B" w:rsidRDefault="000B494B" w:rsidP="000B494B">
      <w:pPr>
        <w:spacing w:after="0" w:line="240" w:lineRule="auto"/>
      </w:pPr>
    </w:p>
    <w:p w14:paraId="1B35D2EE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7AE9C455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751DE2D8" w14:textId="77777777" w:rsidR="000B494B" w:rsidRDefault="000B494B" w:rsidP="000B494B">
      <w:pPr>
        <w:spacing w:after="0" w:line="240" w:lineRule="auto"/>
      </w:pPr>
    </w:p>
    <w:p w14:paraId="16945CF3" w14:textId="77777777" w:rsidR="000B494B" w:rsidRDefault="000B494B" w:rsidP="000B494B">
      <w:pPr>
        <w:spacing w:after="0" w:line="240" w:lineRule="auto"/>
      </w:pPr>
    </w:p>
    <w:p w14:paraId="54BEA015" w14:textId="77777777" w:rsidR="00F20203" w:rsidRDefault="00F20203" w:rsidP="00D13672">
      <w:pPr>
        <w:spacing w:after="0" w:line="240" w:lineRule="auto"/>
        <w:jc w:val="center"/>
      </w:pPr>
    </w:p>
    <w:p w14:paraId="30101C3F" w14:textId="77777777" w:rsidR="000B494B" w:rsidRDefault="000B494B" w:rsidP="00D13672">
      <w:pPr>
        <w:spacing w:after="0" w:line="240" w:lineRule="auto"/>
        <w:jc w:val="center"/>
      </w:pPr>
    </w:p>
    <w:p w14:paraId="751875D3" w14:textId="77777777" w:rsidR="000B494B" w:rsidRDefault="000B494B" w:rsidP="00D13672">
      <w:pPr>
        <w:spacing w:after="0" w:line="240" w:lineRule="auto"/>
        <w:jc w:val="center"/>
      </w:pPr>
    </w:p>
    <w:p w14:paraId="466D10CB" w14:textId="77777777" w:rsidR="00DD653A" w:rsidRDefault="00DD653A" w:rsidP="00A57C10">
      <w:pPr>
        <w:spacing w:after="0" w:line="240" w:lineRule="auto"/>
      </w:pPr>
    </w:p>
    <w:p w14:paraId="612A2060" w14:textId="77777777" w:rsidR="00F20203" w:rsidRDefault="00F20203" w:rsidP="00D13672">
      <w:pPr>
        <w:spacing w:after="0" w:line="240" w:lineRule="auto"/>
        <w:jc w:val="center"/>
      </w:pPr>
      <w:r>
        <w:lastRenderedPageBreak/>
        <w:t>T.C.</w:t>
      </w:r>
    </w:p>
    <w:p w14:paraId="2828DA8B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4254CDE7" w14:textId="77777777" w:rsidR="00F20203" w:rsidRDefault="00F20203" w:rsidP="00D13672">
      <w:pPr>
        <w:spacing w:after="0" w:line="240" w:lineRule="auto"/>
        <w:jc w:val="center"/>
      </w:pPr>
      <w:r>
        <w:t>İSTANBUL ATATÜRK ANADOLU LİSESİ MÜDÜRLÜĞÜ</w:t>
      </w:r>
    </w:p>
    <w:p w14:paraId="4A6BF4BA" w14:textId="77777777" w:rsidR="00F20203" w:rsidRDefault="00F20203" w:rsidP="00D13672">
      <w:pPr>
        <w:spacing w:after="0" w:line="240" w:lineRule="auto"/>
      </w:pPr>
    </w:p>
    <w:p w14:paraId="2A986D4C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34A5BB66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55131A23" w14:textId="77777777" w:rsidR="00F20203" w:rsidRDefault="00F20203" w:rsidP="00A57C10">
      <w:pPr>
        <w:spacing w:after="0" w:line="240" w:lineRule="auto"/>
        <w:jc w:val="center"/>
      </w:pPr>
      <w:r>
        <w:br/>
        <w:t>TEBLİĞ YAZISI</w:t>
      </w:r>
    </w:p>
    <w:p w14:paraId="58DE81A3" w14:textId="77777777" w:rsidR="00F20203" w:rsidRPr="00ED7988" w:rsidRDefault="00F20203" w:rsidP="00D13672">
      <w:pPr>
        <w:pStyle w:val="Balk2"/>
        <w:spacing w:line="240" w:lineRule="auto"/>
        <w:rPr>
          <w:b w:val="0"/>
        </w:rPr>
      </w:pPr>
      <w:r>
        <w:br/>
      </w:r>
      <w:r w:rsidRPr="00ED7988">
        <w:rPr>
          <w:b w:val="0"/>
          <w:color w:val="auto"/>
        </w:rPr>
        <w:t>Sayın,</w:t>
      </w:r>
      <w:r w:rsidRPr="00ED7988">
        <w:rPr>
          <w:rFonts w:ascii="Segoe UI Symbol" w:hAnsi="Segoe UI Symbol" w:cs="Segoe UI Symbol"/>
          <w:b w:val="0"/>
          <w:color w:val="auto"/>
        </w:rPr>
        <w:t xml:space="preserve"> </w:t>
      </w:r>
      <w:r w:rsidRPr="00ED7988">
        <w:rPr>
          <w:b w:val="0"/>
          <w:color w:val="auto"/>
        </w:rPr>
        <w:t>ELİF ŞAH</w:t>
      </w:r>
    </w:p>
    <w:p w14:paraId="6B202AA5" w14:textId="77777777" w:rsidR="00F20203" w:rsidRDefault="00F20203" w:rsidP="00D13672">
      <w:pPr>
        <w:spacing w:after="0" w:line="240" w:lineRule="auto"/>
      </w:pPr>
    </w:p>
    <w:p w14:paraId="4C10F360" w14:textId="77777777" w:rsidR="00F20203" w:rsidRDefault="00F20203" w:rsidP="008D2FEA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41559865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0BC43176" w14:textId="77777777" w:rsidR="00F20203" w:rsidRDefault="00F20203" w:rsidP="00D13672">
      <w:pPr>
        <w:numPr>
          <w:ilvl w:val="0"/>
          <w:numId w:val="15"/>
        </w:numPr>
        <w:spacing w:before="100" w:beforeAutospacing="1" w:after="0" w:line="240" w:lineRule="auto"/>
      </w:pPr>
      <w:proofErr w:type="spellStart"/>
      <w:r>
        <w:t>Dış</w:t>
      </w:r>
      <w:proofErr w:type="spellEnd"/>
      <w:r>
        <w:t xml:space="preserve"> </w:t>
      </w:r>
      <w:proofErr w:type="spellStart"/>
      <w:r>
        <w:t>Mekanda</w:t>
      </w:r>
      <w:proofErr w:type="spellEnd"/>
      <w:r>
        <w:t xml:space="preserve"> Kitap </w:t>
      </w:r>
      <w:proofErr w:type="spellStart"/>
      <w:r>
        <w:t>Tahlili</w:t>
      </w:r>
      <w:proofErr w:type="spellEnd"/>
      <w:r>
        <w:t xml:space="preserve"> </w:t>
      </w:r>
    </w:p>
    <w:p w14:paraId="00AA3C62" w14:textId="77777777" w:rsidR="00F20203" w:rsidRDefault="00F20203" w:rsidP="00D13672">
      <w:pPr>
        <w:numPr>
          <w:ilvl w:val="0"/>
          <w:numId w:val="15"/>
        </w:numPr>
        <w:spacing w:before="100" w:beforeAutospacing="1" w:after="0" w:line="240" w:lineRule="auto"/>
      </w:pPr>
      <w:proofErr w:type="spellStart"/>
      <w:r>
        <w:t>Kulüp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Günleri</w:t>
      </w:r>
      <w:proofErr w:type="spellEnd"/>
      <w:r>
        <w:t xml:space="preserve"> </w:t>
      </w:r>
    </w:p>
    <w:p w14:paraId="1DDB3E24" w14:textId="77777777" w:rsidR="00F20203" w:rsidRDefault="00F20203" w:rsidP="00D13672">
      <w:pPr>
        <w:numPr>
          <w:ilvl w:val="0"/>
          <w:numId w:val="15"/>
        </w:numPr>
        <w:spacing w:before="100" w:beforeAutospacing="1" w:after="0" w:line="240" w:lineRule="auto"/>
      </w:pPr>
      <w:r>
        <w:t xml:space="preserve">Roman </w:t>
      </w:r>
      <w:proofErr w:type="spellStart"/>
      <w:r>
        <w:t>Kahramanları</w:t>
      </w:r>
      <w:proofErr w:type="spellEnd"/>
      <w:r>
        <w:t xml:space="preserve"> </w:t>
      </w:r>
      <w:proofErr w:type="spellStart"/>
      <w:r>
        <w:t>Haftası</w:t>
      </w:r>
      <w:proofErr w:type="spellEnd"/>
      <w:r>
        <w:t xml:space="preserve"> </w:t>
      </w:r>
    </w:p>
    <w:p w14:paraId="7EEBA9F1" w14:textId="77777777" w:rsidR="00F20203" w:rsidRDefault="00F20203" w:rsidP="00D13672">
      <w:pPr>
        <w:numPr>
          <w:ilvl w:val="0"/>
          <w:numId w:val="15"/>
        </w:numPr>
        <w:spacing w:before="100" w:beforeAutospacing="1" w:after="0" w:line="240" w:lineRule="auto"/>
      </w:pPr>
      <w:r>
        <w:t xml:space="preserve">İstanbul </w:t>
      </w:r>
      <w:proofErr w:type="spellStart"/>
      <w:r>
        <w:t>Geneli</w:t>
      </w:r>
      <w:proofErr w:type="spellEnd"/>
      <w:r>
        <w:t xml:space="preserve"> </w:t>
      </w:r>
      <w:proofErr w:type="spellStart"/>
      <w:r>
        <w:t>Münazara</w:t>
      </w:r>
      <w:proofErr w:type="spellEnd"/>
      <w:r>
        <w:t xml:space="preserve"> </w:t>
      </w:r>
      <w:proofErr w:type="spellStart"/>
      <w:r>
        <w:t>Turnuvası</w:t>
      </w:r>
      <w:proofErr w:type="spellEnd"/>
      <w:r>
        <w:t xml:space="preserve"> </w:t>
      </w:r>
    </w:p>
    <w:p w14:paraId="31E3771A" w14:textId="77777777" w:rsidR="00F20203" w:rsidRDefault="00F20203" w:rsidP="00D13672">
      <w:pPr>
        <w:numPr>
          <w:ilvl w:val="0"/>
          <w:numId w:val="15"/>
        </w:numPr>
        <w:spacing w:before="100" w:beforeAutospacing="1" w:after="0" w:line="240" w:lineRule="auto"/>
      </w:pPr>
      <w:r>
        <w:t xml:space="preserve">8 Mart </w:t>
      </w:r>
      <w:proofErr w:type="spellStart"/>
      <w:r>
        <w:t>Kadınlar</w:t>
      </w:r>
      <w:proofErr w:type="spellEnd"/>
      <w:r>
        <w:t xml:space="preserve"> </w:t>
      </w:r>
      <w:proofErr w:type="spellStart"/>
      <w:r>
        <w:t>Günü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ilgili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materyaller</w:t>
      </w:r>
      <w:proofErr w:type="spellEnd"/>
      <w:r>
        <w:t xml:space="preserve"> </w:t>
      </w:r>
      <w:proofErr w:type="spellStart"/>
      <w:r>
        <w:t>hazırlanması</w:t>
      </w:r>
      <w:proofErr w:type="spellEnd"/>
      <w:r>
        <w:t xml:space="preserve"> </w:t>
      </w:r>
    </w:p>
    <w:p w14:paraId="7E5CFBEE" w14:textId="77777777" w:rsidR="00F20203" w:rsidRDefault="00F20203" w:rsidP="00D13672">
      <w:pPr>
        <w:numPr>
          <w:ilvl w:val="0"/>
          <w:numId w:val="15"/>
        </w:numPr>
        <w:spacing w:before="100" w:beforeAutospacing="1" w:after="0" w:line="240" w:lineRule="auto"/>
      </w:pPr>
      <w:r>
        <w:t xml:space="preserve">Yazar </w:t>
      </w:r>
      <w:proofErr w:type="spellStart"/>
      <w:r>
        <w:t>Buluşmaları</w:t>
      </w:r>
      <w:proofErr w:type="spellEnd"/>
      <w:r>
        <w:t xml:space="preserve"> </w:t>
      </w:r>
    </w:p>
    <w:p w14:paraId="5039D158" w14:textId="77777777" w:rsidR="00BE2CB6" w:rsidRDefault="00BE2CB6" w:rsidP="00D13672">
      <w:pPr>
        <w:numPr>
          <w:ilvl w:val="0"/>
          <w:numId w:val="15"/>
        </w:numPr>
        <w:spacing w:before="100" w:beforeAutospacing="1" w:after="0" w:line="240" w:lineRule="auto"/>
      </w:pPr>
      <w:r w:rsidRPr="00BE2CB6">
        <w:t xml:space="preserve">Ben Okuyorum İstanbul </w:t>
      </w:r>
      <w:proofErr w:type="spellStart"/>
      <w:r w:rsidRPr="00BE2CB6">
        <w:t>Okuyor</w:t>
      </w:r>
      <w:proofErr w:type="spellEnd"/>
      <w:r w:rsidRPr="00BE2CB6">
        <w:t xml:space="preserve"> </w:t>
      </w:r>
      <w:proofErr w:type="spellStart"/>
      <w:r w:rsidRPr="00BE2CB6">
        <w:t>Projesi</w:t>
      </w:r>
      <w:proofErr w:type="spellEnd"/>
    </w:p>
    <w:p w14:paraId="55210EC9" w14:textId="77777777" w:rsidR="00F20203" w:rsidRDefault="00F20203" w:rsidP="00D13672">
      <w:pPr>
        <w:spacing w:after="0" w:line="240" w:lineRule="auto"/>
        <w:jc w:val="center"/>
      </w:pPr>
    </w:p>
    <w:p w14:paraId="70410B7C" w14:textId="77777777" w:rsidR="00B60E79" w:rsidRDefault="00B60E79" w:rsidP="008D2FEA">
      <w:pPr>
        <w:spacing w:after="0" w:line="240" w:lineRule="auto"/>
        <w:ind w:firstLine="36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0A62856B" w14:textId="77777777" w:rsidR="000B494B" w:rsidRDefault="000B494B" w:rsidP="000B494B">
      <w:pPr>
        <w:spacing w:after="0" w:line="240" w:lineRule="auto"/>
      </w:pPr>
    </w:p>
    <w:p w14:paraId="00A5069C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55FB2CA4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1FEC8299" w14:textId="77777777" w:rsidR="000B494B" w:rsidRDefault="000B494B" w:rsidP="000B494B">
      <w:pPr>
        <w:spacing w:after="0" w:line="240" w:lineRule="auto"/>
      </w:pPr>
    </w:p>
    <w:p w14:paraId="4F5ADF8E" w14:textId="77777777" w:rsidR="000B494B" w:rsidRDefault="000B494B" w:rsidP="000B494B">
      <w:pPr>
        <w:spacing w:after="0" w:line="240" w:lineRule="auto"/>
      </w:pPr>
    </w:p>
    <w:p w14:paraId="6C3F185C" w14:textId="77777777" w:rsidR="000B494B" w:rsidRDefault="000B494B" w:rsidP="000B494B">
      <w:pPr>
        <w:spacing w:after="0" w:line="240" w:lineRule="auto"/>
      </w:pPr>
    </w:p>
    <w:p w14:paraId="4B967017" w14:textId="77777777" w:rsidR="000B494B" w:rsidRDefault="000B494B" w:rsidP="000B494B">
      <w:pPr>
        <w:spacing w:after="0" w:line="240" w:lineRule="auto"/>
      </w:pPr>
    </w:p>
    <w:p w14:paraId="65570722" w14:textId="77777777" w:rsidR="000B494B" w:rsidRDefault="000B494B" w:rsidP="000B494B">
      <w:pPr>
        <w:spacing w:after="0" w:line="240" w:lineRule="auto"/>
      </w:pPr>
    </w:p>
    <w:p w14:paraId="56B988F4" w14:textId="77777777" w:rsidR="000B494B" w:rsidRDefault="000B494B" w:rsidP="000B494B">
      <w:pPr>
        <w:spacing w:after="0" w:line="240" w:lineRule="auto"/>
      </w:pPr>
    </w:p>
    <w:p w14:paraId="26C7DE2C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5CA2F62E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72CB2564" w14:textId="77777777" w:rsidR="000B494B" w:rsidRDefault="000B494B" w:rsidP="000B494B">
      <w:pPr>
        <w:spacing w:after="0" w:line="240" w:lineRule="auto"/>
      </w:pPr>
    </w:p>
    <w:p w14:paraId="76664FA2" w14:textId="77777777" w:rsidR="000B494B" w:rsidRDefault="000B494B" w:rsidP="000B494B">
      <w:pPr>
        <w:spacing w:after="0" w:line="240" w:lineRule="auto"/>
      </w:pPr>
    </w:p>
    <w:p w14:paraId="4E09DFAE" w14:textId="77777777" w:rsidR="00F20203" w:rsidRDefault="00F20203" w:rsidP="00D13672">
      <w:pPr>
        <w:spacing w:after="0" w:line="240" w:lineRule="auto"/>
        <w:jc w:val="center"/>
      </w:pPr>
    </w:p>
    <w:p w14:paraId="6BD6EA5A" w14:textId="77777777" w:rsidR="000B494B" w:rsidRDefault="000B494B" w:rsidP="00D13672">
      <w:pPr>
        <w:spacing w:after="0" w:line="240" w:lineRule="auto"/>
        <w:jc w:val="center"/>
      </w:pPr>
    </w:p>
    <w:p w14:paraId="2EE97E3A" w14:textId="77777777" w:rsidR="000B494B" w:rsidRDefault="000B494B" w:rsidP="00D13672">
      <w:pPr>
        <w:spacing w:after="0" w:line="240" w:lineRule="auto"/>
        <w:jc w:val="center"/>
      </w:pPr>
    </w:p>
    <w:p w14:paraId="4E9C308A" w14:textId="77777777" w:rsidR="000B494B" w:rsidRDefault="000B494B" w:rsidP="00D13672">
      <w:pPr>
        <w:spacing w:after="0" w:line="240" w:lineRule="auto"/>
        <w:jc w:val="center"/>
      </w:pPr>
    </w:p>
    <w:p w14:paraId="58FF042F" w14:textId="77777777" w:rsidR="000B494B" w:rsidRDefault="000B494B" w:rsidP="00D13672">
      <w:pPr>
        <w:spacing w:after="0" w:line="240" w:lineRule="auto"/>
        <w:jc w:val="center"/>
      </w:pPr>
    </w:p>
    <w:p w14:paraId="4A50680C" w14:textId="77777777" w:rsidR="00F20203" w:rsidRDefault="00F20203" w:rsidP="00D13672">
      <w:pPr>
        <w:spacing w:after="0" w:line="240" w:lineRule="auto"/>
        <w:jc w:val="center"/>
      </w:pPr>
    </w:p>
    <w:p w14:paraId="09B4808F" w14:textId="77777777" w:rsidR="00F20203" w:rsidRDefault="00F20203" w:rsidP="00D13672">
      <w:pPr>
        <w:spacing w:after="0" w:line="240" w:lineRule="auto"/>
        <w:jc w:val="center"/>
      </w:pPr>
    </w:p>
    <w:p w14:paraId="6CB4AC83" w14:textId="77777777" w:rsidR="00F20203" w:rsidRDefault="00F20203" w:rsidP="00D13672">
      <w:pPr>
        <w:spacing w:after="0" w:line="240" w:lineRule="auto"/>
        <w:jc w:val="center"/>
      </w:pPr>
      <w:r>
        <w:t>T.C.</w:t>
      </w:r>
    </w:p>
    <w:p w14:paraId="6A4B1121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5CDCFC6C" w14:textId="77777777" w:rsidR="00F20203" w:rsidRDefault="00F20203" w:rsidP="00D13672">
      <w:pPr>
        <w:spacing w:after="0" w:line="240" w:lineRule="auto"/>
        <w:jc w:val="center"/>
      </w:pPr>
      <w:r>
        <w:t>İSTANBUL ATATÜRK ANADOLU LİSESİ MÜDÜRLÜĞÜ</w:t>
      </w:r>
    </w:p>
    <w:p w14:paraId="24CCA87B" w14:textId="77777777" w:rsidR="00F20203" w:rsidRDefault="00F20203" w:rsidP="00D13672">
      <w:pPr>
        <w:spacing w:after="0" w:line="240" w:lineRule="auto"/>
      </w:pPr>
    </w:p>
    <w:p w14:paraId="5A684A14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6DEEC179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7B81217C" w14:textId="77777777" w:rsidR="00F20203" w:rsidRDefault="00F20203" w:rsidP="00A57C10">
      <w:pPr>
        <w:spacing w:after="0" w:line="240" w:lineRule="auto"/>
        <w:jc w:val="center"/>
      </w:pPr>
      <w:r>
        <w:br/>
        <w:t>TEBLİĞ YAZISI</w:t>
      </w:r>
    </w:p>
    <w:p w14:paraId="23EE8CDB" w14:textId="77777777" w:rsidR="00F20203" w:rsidRDefault="00F20203" w:rsidP="00D13672">
      <w:pPr>
        <w:spacing w:after="0" w:line="240" w:lineRule="auto"/>
      </w:pPr>
      <w:r>
        <w:br/>
        <w:t>Sayın,</w:t>
      </w:r>
      <w:r w:rsidRPr="00F20203">
        <w:t xml:space="preserve"> </w:t>
      </w:r>
      <w:r>
        <w:t>ÇAĞLA YALÇIN</w:t>
      </w:r>
    </w:p>
    <w:p w14:paraId="119E7C50" w14:textId="77777777" w:rsidR="004A612F" w:rsidRDefault="004A612F" w:rsidP="00D13672">
      <w:pPr>
        <w:spacing w:after="0" w:line="240" w:lineRule="auto"/>
      </w:pPr>
    </w:p>
    <w:p w14:paraId="0813B8DF" w14:textId="77777777" w:rsidR="00F20203" w:rsidRDefault="00F20203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77A7F223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01013296" w14:textId="77777777" w:rsidR="00F20203" w:rsidRDefault="00F20203" w:rsidP="00D13672">
      <w:pPr>
        <w:numPr>
          <w:ilvl w:val="0"/>
          <w:numId w:val="16"/>
        </w:numPr>
        <w:spacing w:before="100" w:beforeAutospacing="1" w:after="0" w:line="240" w:lineRule="auto"/>
      </w:pPr>
      <w:r>
        <w:t xml:space="preserve">İstanbul </w:t>
      </w:r>
      <w:proofErr w:type="spellStart"/>
      <w:r>
        <w:t>Öğretmen</w:t>
      </w:r>
      <w:proofErr w:type="spellEnd"/>
      <w:r>
        <w:t xml:space="preserve"> </w:t>
      </w:r>
      <w:proofErr w:type="spellStart"/>
      <w:r>
        <w:t>Akademileri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ÖBA'dan</w:t>
      </w:r>
      <w:proofErr w:type="spellEnd"/>
      <w:r>
        <w:t xml:space="preserve"> </w:t>
      </w:r>
      <w:proofErr w:type="spellStart"/>
      <w:r>
        <w:t>Yılda</w:t>
      </w:r>
      <w:proofErr w:type="spellEnd"/>
      <w:r>
        <w:t xml:space="preserve"> 3 </w:t>
      </w:r>
      <w:proofErr w:type="spellStart"/>
      <w:r>
        <w:t>Eğitimin</w:t>
      </w:r>
      <w:proofErr w:type="spellEnd"/>
      <w:r>
        <w:t xml:space="preserve"> </w:t>
      </w:r>
      <w:proofErr w:type="spellStart"/>
      <w:r>
        <w:t>Tamamlanması</w:t>
      </w:r>
      <w:proofErr w:type="spellEnd"/>
      <w:r>
        <w:t xml:space="preserve"> </w:t>
      </w:r>
    </w:p>
    <w:p w14:paraId="25FE605D" w14:textId="77777777" w:rsidR="00BE2CB6" w:rsidRDefault="00BE2CB6" w:rsidP="00D13672">
      <w:pPr>
        <w:numPr>
          <w:ilvl w:val="0"/>
          <w:numId w:val="16"/>
        </w:numPr>
        <w:spacing w:before="100" w:beforeAutospacing="1" w:after="0" w:line="240" w:lineRule="auto"/>
      </w:pPr>
      <w:proofErr w:type="spellStart"/>
      <w:r w:rsidRPr="00BE2CB6">
        <w:t>Teknoloji</w:t>
      </w:r>
      <w:proofErr w:type="spellEnd"/>
      <w:r w:rsidRPr="00BE2CB6">
        <w:t xml:space="preserve"> </w:t>
      </w:r>
      <w:proofErr w:type="spellStart"/>
      <w:r w:rsidRPr="00BE2CB6">
        <w:t>Desteğiyle</w:t>
      </w:r>
      <w:proofErr w:type="spellEnd"/>
      <w:r w:rsidRPr="00BE2CB6">
        <w:t xml:space="preserve"> Fizik Dersinin </w:t>
      </w:r>
      <w:proofErr w:type="spellStart"/>
      <w:r w:rsidRPr="00BE2CB6">
        <w:t>Desteklenmesi</w:t>
      </w:r>
      <w:proofErr w:type="spellEnd"/>
    </w:p>
    <w:p w14:paraId="2AC38849" w14:textId="77777777" w:rsidR="00BE2CB6" w:rsidRDefault="00BE2CB6" w:rsidP="00D13672">
      <w:pPr>
        <w:numPr>
          <w:ilvl w:val="0"/>
          <w:numId w:val="16"/>
        </w:numPr>
        <w:spacing w:before="100" w:beforeAutospacing="1" w:after="0" w:line="240" w:lineRule="auto"/>
      </w:pPr>
      <w:r w:rsidRPr="00BE2CB6">
        <w:t xml:space="preserve">Online </w:t>
      </w:r>
      <w:proofErr w:type="spellStart"/>
      <w:r w:rsidRPr="00BE2CB6">
        <w:t>Ödev</w:t>
      </w:r>
      <w:proofErr w:type="spellEnd"/>
      <w:r w:rsidRPr="00BE2CB6">
        <w:t xml:space="preserve"> </w:t>
      </w:r>
      <w:proofErr w:type="spellStart"/>
      <w:r w:rsidRPr="00BE2CB6">
        <w:t>ve</w:t>
      </w:r>
      <w:proofErr w:type="spellEnd"/>
      <w:r w:rsidRPr="00BE2CB6">
        <w:t xml:space="preserve"> Ders </w:t>
      </w:r>
      <w:proofErr w:type="spellStart"/>
      <w:r w:rsidRPr="00BE2CB6">
        <w:t>Etkinlikleri</w:t>
      </w:r>
      <w:proofErr w:type="spellEnd"/>
      <w:r w:rsidRPr="00BE2CB6">
        <w:t xml:space="preserve"> </w:t>
      </w:r>
      <w:proofErr w:type="spellStart"/>
      <w:r w:rsidRPr="00BE2CB6">
        <w:t>Takibi</w:t>
      </w:r>
      <w:proofErr w:type="spellEnd"/>
    </w:p>
    <w:p w14:paraId="2A5015DA" w14:textId="77777777" w:rsidR="00DD653A" w:rsidRDefault="00DD653A" w:rsidP="00D13672">
      <w:pPr>
        <w:numPr>
          <w:ilvl w:val="0"/>
          <w:numId w:val="16"/>
        </w:numPr>
        <w:spacing w:before="100" w:beforeAutospacing="1" w:after="0" w:line="240" w:lineRule="auto"/>
      </w:pP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5D63064D" w14:textId="77777777" w:rsidR="00DD653A" w:rsidRDefault="00DD653A" w:rsidP="00D13672">
      <w:pPr>
        <w:numPr>
          <w:ilvl w:val="0"/>
          <w:numId w:val="16"/>
        </w:numPr>
        <w:spacing w:before="100" w:beforeAutospacing="1" w:after="0" w:line="240" w:lineRule="auto"/>
      </w:pPr>
      <w:proofErr w:type="spellStart"/>
      <w:r w:rsidRPr="00C04955">
        <w:t>TEKNOFEST'e</w:t>
      </w:r>
      <w:proofErr w:type="spellEnd"/>
      <w:r w:rsidRPr="00C04955">
        <w:t xml:space="preserve"> </w:t>
      </w:r>
      <w:proofErr w:type="spellStart"/>
      <w:r w:rsidRPr="00C04955">
        <w:t>öğrenci</w:t>
      </w:r>
      <w:proofErr w:type="spellEnd"/>
      <w:r w:rsidRPr="00C04955">
        <w:t xml:space="preserve"> </w:t>
      </w:r>
      <w:proofErr w:type="spellStart"/>
      <w:r w:rsidRPr="00C04955">
        <w:t>katılımının</w:t>
      </w:r>
      <w:proofErr w:type="spellEnd"/>
      <w:r w:rsidRPr="00C04955">
        <w:t xml:space="preserve"> </w:t>
      </w:r>
      <w:proofErr w:type="spellStart"/>
      <w:r w:rsidRPr="00C04955">
        <w:t>sağlanması</w:t>
      </w:r>
      <w:proofErr w:type="spellEnd"/>
    </w:p>
    <w:p w14:paraId="3AF59FB6" w14:textId="77777777" w:rsidR="00F20203" w:rsidRDefault="00F20203" w:rsidP="004A612F">
      <w:pPr>
        <w:spacing w:after="0" w:line="240" w:lineRule="auto"/>
      </w:pPr>
    </w:p>
    <w:p w14:paraId="7BFCE247" w14:textId="77777777" w:rsidR="00F20203" w:rsidRDefault="00F20203" w:rsidP="00D13672">
      <w:pPr>
        <w:spacing w:after="0" w:line="240" w:lineRule="auto"/>
        <w:jc w:val="center"/>
      </w:pPr>
    </w:p>
    <w:p w14:paraId="2F81C3D7" w14:textId="77777777" w:rsidR="00B60E79" w:rsidRDefault="00B60E79" w:rsidP="004A612F">
      <w:pPr>
        <w:spacing w:after="0" w:line="240" w:lineRule="auto"/>
        <w:ind w:firstLine="36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2042E74C" w14:textId="77777777" w:rsidR="004A612F" w:rsidRDefault="004A612F" w:rsidP="004A612F">
      <w:pPr>
        <w:spacing w:after="0" w:line="240" w:lineRule="auto"/>
        <w:ind w:firstLine="360"/>
      </w:pPr>
    </w:p>
    <w:p w14:paraId="41B0206E" w14:textId="77777777" w:rsidR="000B494B" w:rsidRDefault="000B494B" w:rsidP="000B494B">
      <w:pPr>
        <w:spacing w:after="0" w:line="240" w:lineRule="auto"/>
      </w:pPr>
    </w:p>
    <w:p w14:paraId="1CD9034A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4C5FF3DE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181B5827" w14:textId="77777777" w:rsidR="000B494B" w:rsidRDefault="000B494B" w:rsidP="000B494B">
      <w:pPr>
        <w:spacing w:after="0" w:line="240" w:lineRule="auto"/>
      </w:pPr>
    </w:p>
    <w:p w14:paraId="6C11951A" w14:textId="77777777" w:rsidR="000B494B" w:rsidRDefault="000B494B" w:rsidP="000B494B">
      <w:pPr>
        <w:spacing w:after="0" w:line="240" w:lineRule="auto"/>
      </w:pPr>
    </w:p>
    <w:p w14:paraId="7991E47A" w14:textId="77777777" w:rsidR="000B494B" w:rsidRDefault="000B494B" w:rsidP="000B494B">
      <w:pPr>
        <w:spacing w:after="0" w:line="240" w:lineRule="auto"/>
      </w:pPr>
    </w:p>
    <w:p w14:paraId="6CF71B06" w14:textId="77777777" w:rsidR="000B494B" w:rsidRDefault="000B494B" w:rsidP="000B494B">
      <w:pPr>
        <w:spacing w:after="0" w:line="240" w:lineRule="auto"/>
      </w:pPr>
    </w:p>
    <w:p w14:paraId="5ED49503" w14:textId="77777777" w:rsidR="000B494B" w:rsidRDefault="000B494B" w:rsidP="000B494B">
      <w:pPr>
        <w:spacing w:after="0" w:line="240" w:lineRule="auto"/>
      </w:pPr>
    </w:p>
    <w:p w14:paraId="1C657A38" w14:textId="77777777" w:rsidR="000B494B" w:rsidRDefault="000B494B" w:rsidP="000B494B">
      <w:pPr>
        <w:spacing w:after="0" w:line="240" w:lineRule="auto"/>
      </w:pPr>
    </w:p>
    <w:p w14:paraId="7C0E7FEC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534E68CF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0217B295" w14:textId="77777777" w:rsidR="000B494B" w:rsidRDefault="000B494B" w:rsidP="000B494B">
      <w:pPr>
        <w:spacing w:after="0" w:line="240" w:lineRule="auto"/>
      </w:pPr>
    </w:p>
    <w:p w14:paraId="622AA863" w14:textId="77777777" w:rsidR="000B494B" w:rsidRDefault="000B494B" w:rsidP="000B494B">
      <w:pPr>
        <w:spacing w:after="0" w:line="240" w:lineRule="auto"/>
      </w:pPr>
    </w:p>
    <w:p w14:paraId="198AC8E4" w14:textId="77777777" w:rsidR="00F20203" w:rsidRDefault="00F20203" w:rsidP="00D13672">
      <w:pPr>
        <w:spacing w:after="0" w:line="240" w:lineRule="auto"/>
        <w:jc w:val="center"/>
      </w:pPr>
    </w:p>
    <w:p w14:paraId="7C49A505" w14:textId="77777777" w:rsidR="000B494B" w:rsidRDefault="000B494B" w:rsidP="00D13672">
      <w:pPr>
        <w:spacing w:after="0" w:line="240" w:lineRule="auto"/>
        <w:jc w:val="center"/>
      </w:pPr>
    </w:p>
    <w:p w14:paraId="304CBAFC" w14:textId="77777777" w:rsidR="000B494B" w:rsidRDefault="000B494B" w:rsidP="00A57C10">
      <w:pPr>
        <w:spacing w:after="0" w:line="240" w:lineRule="auto"/>
      </w:pPr>
    </w:p>
    <w:p w14:paraId="0AAE2D4B" w14:textId="77777777" w:rsidR="00F20203" w:rsidRDefault="00F20203" w:rsidP="00D13672">
      <w:pPr>
        <w:spacing w:after="0" w:line="240" w:lineRule="auto"/>
        <w:jc w:val="center"/>
      </w:pPr>
      <w:r>
        <w:lastRenderedPageBreak/>
        <w:t>T.C.</w:t>
      </w:r>
    </w:p>
    <w:p w14:paraId="570C3E42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0BBD43AB" w14:textId="77777777" w:rsidR="004A612F" w:rsidRDefault="00F20203" w:rsidP="004A612F">
      <w:pPr>
        <w:spacing w:after="0" w:line="240" w:lineRule="auto"/>
        <w:jc w:val="center"/>
      </w:pPr>
      <w:r>
        <w:t>İSTANBUL ATATÜRK ANADOLU LİSESİ MÜDÜRLÜĞÜ</w:t>
      </w:r>
    </w:p>
    <w:p w14:paraId="76D9BADA" w14:textId="77777777" w:rsidR="00F20203" w:rsidRDefault="00F20203" w:rsidP="00D13672">
      <w:pPr>
        <w:spacing w:after="0" w:line="240" w:lineRule="auto"/>
      </w:pPr>
    </w:p>
    <w:p w14:paraId="19E24531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1885365B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4982F476" w14:textId="77777777" w:rsidR="00F20203" w:rsidRDefault="00F20203" w:rsidP="00A57C10">
      <w:pPr>
        <w:spacing w:after="0" w:line="240" w:lineRule="auto"/>
        <w:jc w:val="center"/>
      </w:pPr>
      <w:r>
        <w:br/>
        <w:t>TEBLİĞ YAZISI</w:t>
      </w:r>
    </w:p>
    <w:p w14:paraId="3FE91D92" w14:textId="77777777" w:rsidR="00F20203" w:rsidRDefault="00F20203" w:rsidP="00D13672">
      <w:pPr>
        <w:spacing w:after="0" w:line="240" w:lineRule="auto"/>
      </w:pPr>
      <w:r>
        <w:br/>
        <w:t>Sayın,</w:t>
      </w:r>
      <w:r w:rsidRPr="00F20203">
        <w:t xml:space="preserve"> </w:t>
      </w:r>
      <w:r>
        <w:t>ADİL DURAL</w:t>
      </w:r>
    </w:p>
    <w:p w14:paraId="6D20478C" w14:textId="77777777" w:rsidR="004A612F" w:rsidRDefault="004A612F" w:rsidP="00D13672">
      <w:pPr>
        <w:spacing w:after="0" w:line="240" w:lineRule="auto"/>
      </w:pPr>
    </w:p>
    <w:p w14:paraId="0A65BA14" w14:textId="77777777" w:rsidR="00F20203" w:rsidRDefault="00F20203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7BA03A40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4CE790CD" w14:textId="77777777" w:rsidR="00F20203" w:rsidRDefault="00F20203" w:rsidP="00D13672">
      <w:pPr>
        <w:numPr>
          <w:ilvl w:val="0"/>
          <w:numId w:val="17"/>
        </w:numPr>
        <w:spacing w:before="100" w:beforeAutospacing="1" w:after="0" w:line="240" w:lineRule="auto"/>
      </w:pPr>
      <w:r>
        <w:t xml:space="preserve">Her </w:t>
      </w:r>
      <w:proofErr w:type="spellStart"/>
      <w:r>
        <w:t>zümrenin</w:t>
      </w:r>
      <w:proofErr w:type="spellEnd"/>
      <w:r>
        <w:t xml:space="preserve"> </w:t>
      </w:r>
      <w:proofErr w:type="spellStart"/>
      <w:r>
        <w:t>dersindeki</w:t>
      </w:r>
      <w:proofErr w:type="spellEnd"/>
      <w:r>
        <w:t xml:space="preserve">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uygulamalarının</w:t>
      </w:r>
      <w:proofErr w:type="spellEnd"/>
      <w:r>
        <w:t xml:space="preserve"> </w:t>
      </w:r>
      <w:proofErr w:type="spellStart"/>
      <w:r>
        <w:t>diğer</w:t>
      </w:r>
      <w:proofErr w:type="spellEnd"/>
      <w:r>
        <w:t xml:space="preserve"> </w:t>
      </w:r>
      <w:proofErr w:type="spellStart"/>
      <w:r>
        <w:t>branş</w:t>
      </w:r>
      <w:proofErr w:type="spellEnd"/>
      <w:r>
        <w:t xml:space="preserve"> </w:t>
      </w:r>
      <w:proofErr w:type="spellStart"/>
      <w:r>
        <w:t>öğretmenlerine</w:t>
      </w:r>
      <w:proofErr w:type="spellEnd"/>
      <w:r>
        <w:t xml:space="preserve"> </w:t>
      </w:r>
      <w:proofErr w:type="spellStart"/>
      <w:r>
        <w:t>aktarılması</w:t>
      </w:r>
      <w:proofErr w:type="spellEnd"/>
      <w:r>
        <w:t xml:space="preserve"> </w:t>
      </w:r>
    </w:p>
    <w:p w14:paraId="6AAAE382" w14:textId="77777777" w:rsidR="00F20203" w:rsidRDefault="00F20203" w:rsidP="00D13672">
      <w:pPr>
        <w:numPr>
          <w:ilvl w:val="0"/>
          <w:numId w:val="17"/>
        </w:numPr>
        <w:spacing w:before="100" w:beforeAutospacing="1" w:after="0" w:line="240" w:lineRule="auto"/>
      </w:pPr>
      <w:proofErr w:type="spellStart"/>
      <w:r>
        <w:t>Farklı</w:t>
      </w:r>
      <w:proofErr w:type="spellEnd"/>
      <w:r>
        <w:t xml:space="preserve"> </w:t>
      </w:r>
      <w:proofErr w:type="spellStart"/>
      <w:r>
        <w:t>okullardaki</w:t>
      </w:r>
      <w:proofErr w:type="spellEnd"/>
      <w:r>
        <w:t xml:space="preserve"> </w:t>
      </w:r>
      <w:proofErr w:type="spellStart"/>
      <w:r>
        <w:t>aynı</w:t>
      </w:r>
      <w:proofErr w:type="spellEnd"/>
      <w:r>
        <w:t xml:space="preserve"> </w:t>
      </w:r>
      <w:proofErr w:type="spellStart"/>
      <w:r>
        <w:t>branşlardan</w:t>
      </w:r>
      <w:proofErr w:type="spellEnd"/>
      <w:r>
        <w:t xml:space="preserve"> </w:t>
      </w:r>
      <w:proofErr w:type="spellStart"/>
      <w:r>
        <w:t>öğretmenlerle</w:t>
      </w:r>
      <w:proofErr w:type="spellEnd"/>
      <w:r>
        <w:t xml:space="preserve"> </w:t>
      </w:r>
      <w:proofErr w:type="spellStart"/>
      <w:r>
        <w:t>buluşma</w:t>
      </w:r>
      <w:proofErr w:type="spellEnd"/>
      <w:r>
        <w:t xml:space="preserve"> </w:t>
      </w:r>
      <w:proofErr w:type="spellStart"/>
      <w:r>
        <w:t>etkinliği</w:t>
      </w:r>
      <w:proofErr w:type="spellEnd"/>
      <w:r>
        <w:t xml:space="preserve"> </w:t>
      </w:r>
    </w:p>
    <w:p w14:paraId="38E6E6AA" w14:textId="77777777" w:rsidR="00BE2CB6" w:rsidRDefault="00BE2CB6" w:rsidP="00D13672">
      <w:pPr>
        <w:numPr>
          <w:ilvl w:val="0"/>
          <w:numId w:val="17"/>
        </w:numPr>
        <w:spacing w:before="100" w:beforeAutospacing="1" w:after="0" w:line="240" w:lineRule="auto"/>
      </w:pP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0D2BEBF1" w14:textId="77777777" w:rsidR="00C04955" w:rsidRDefault="00C04955" w:rsidP="00D13672">
      <w:pPr>
        <w:numPr>
          <w:ilvl w:val="0"/>
          <w:numId w:val="17"/>
        </w:numPr>
        <w:spacing w:before="100" w:beforeAutospacing="1" w:after="0" w:line="240" w:lineRule="auto"/>
      </w:pPr>
      <w:proofErr w:type="spellStart"/>
      <w:r w:rsidRPr="00C04955">
        <w:t>TEKNOFEST'e</w:t>
      </w:r>
      <w:proofErr w:type="spellEnd"/>
      <w:r w:rsidRPr="00C04955">
        <w:t xml:space="preserve"> </w:t>
      </w:r>
      <w:proofErr w:type="spellStart"/>
      <w:r w:rsidRPr="00C04955">
        <w:t>öğrenci</w:t>
      </w:r>
      <w:proofErr w:type="spellEnd"/>
      <w:r w:rsidRPr="00C04955">
        <w:t xml:space="preserve"> </w:t>
      </w:r>
      <w:proofErr w:type="spellStart"/>
      <w:r w:rsidRPr="00C04955">
        <w:t>katılımının</w:t>
      </w:r>
      <w:proofErr w:type="spellEnd"/>
      <w:r w:rsidRPr="00C04955">
        <w:t xml:space="preserve"> </w:t>
      </w:r>
      <w:proofErr w:type="spellStart"/>
      <w:r w:rsidRPr="00C04955">
        <w:t>sağlanması</w:t>
      </w:r>
      <w:proofErr w:type="spellEnd"/>
    </w:p>
    <w:p w14:paraId="69072A68" w14:textId="77777777" w:rsidR="00F20203" w:rsidRDefault="00F20203" w:rsidP="00D13672">
      <w:pPr>
        <w:spacing w:after="0" w:line="240" w:lineRule="auto"/>
        <w:jc w:val="center"/>
      </w:pPr>
    </w:p>
    <w:p w14:paraId="52F2B7EA" w14:textId="77777777" w:rsidR="00F20203" w:rsidRDefault="00F20203" w:rsidP="00D13672">
      <w:pPr>
        <w:spacing w:after="0" w:line="240" w:lineRule="auto"/>
        <w:jc w:val="center"/>
      </w:pPr>
    </w:p>
    <w:p w14:paraId="44866792" w14:textId="77777777" w:rsidR="00B60E79" w:rsidRDefault="00B60E79" w:rsidP="004A612F">
      <w:pPr>
        <w:spacing w:after="0" w:line="240" w:lineRule="auto"/>
        <w:ind w:firstLine="72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73402487" w14:textId="77777777" w:rsidR="000B494B" w:rsidRDefault="000B494B" w:rsidP="000B494B">
      <w:pPr>
        <w:spacing w:after="0" w:line="240" w:lineRule="auto"/>
      </w:pPr>
    </w:p>
    <w:p w14:paraId="7EC63CBC" w14:textId="77777777" w:rsidR="004A612F" w:rsidRDefault="004A612F" w:rsidP="000B494B">
      <w:pPr>
        <w:spacing w:after="0" w:line="240" w:lineRule="auto"/>
      </w:pPr>
    </w:p>
    <w:p w14:paraId="1614F581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3D1B1D6C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54447D9E" w14:textId="77777777" w:rsidR="000B494B" w:rsidRDefault="000B494B" w:rsidP="000B494B">
      <w:pPr>
        <w:spacing w:after="0" w:line="240" w:lineRule="auto"/>
      </w:pPr>
    </w:p>
    <w:p w14:paraId="6293F7E1" w14:textId="77777777" w:rsidR="000B494B" w:rsidRDefault="000B494B" w:rsidP="000B494B">
      <w:pPr>
        <w:spacing w:after="0" w:line="240" w:lineRule="auto"/>
      </w:pPr>
    </w:p>
    <w:p w14:paraId="619958A4" w14:textId="77777777" w:rsidR="000B494B" w:rsidRDefault="000B494B" w:rsidP="000B494B">
      <w:pPr>
        <w:spacing w:after="0" w:line="240" w:lineRule="auto"/>
      </w:pPr>
    </w:p>
    <w:p w14:paraId="52EA669D" w14:textId="77777777" w:rsidR="000B494B" w:rsidRDefault="000B494B" w:rsidP="000B494B">
      <w:pPr>
        <w:spacing w:after="0" w:line="240" w:lineRule="auto"/>
      </w:pPr>
    </w:p>
    <w:p w14:paraId="056F897A" w14:textId="77777777" w:rsidR="000B494B" w:rsidRDefault="000B494B" w:rsidP="000B494B">
      <w:pPr>
        <w:spacing w:after="0" w:line="240" w:lineRule="auto"/>
      </w:pPr>
    </w:p>
    <w:p w14:paraId="22F9CB23" w14:textId="77777777" w:rsidR="000B494B" w:rsidRDefault="000B494B" w:rsidP="000B494B">
      <w:pPr>
        <w:spacing w:after="0" w:line="240" w:lineRule="auto"/>
      </w:pPr>
    </w:p>
    <w:p w14:paraId="63F2D1EF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756C9DF4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62F49B91" w14:textId="77777777" w:rsidR="000B494B" w:rsidRDefault="000B494B" w:rsidP="000B494B">
      <w:pPr>
        <w:spacing w:after="0" w:line="240" w:lineRule="auto"/>
      </w:pPr>
    </w:p>
    <w:p w14:paraId="5D00E251" w14:textId="77777777" w:rsidR="000B494B" w:rsidRDefault="000B494B" w:rsidP="000B494B">
      <w:pPr>
        <w:spacing w:after="0" w:line="240" w:lineRule="auto"/>
      </w:pPr>
    </w:p>
    <w:p w14:paraId="05F712B3" w14:textId="77777777" w:rsidR="00F20203" w:rsidRDefault="00F20203" w:rsidP="00D13672">
      <w:pPr>
        <w:spacing w:after="0" w:line="240" w:lineRule="auto"/>
        <w:jc w:val="center"/>
      </w:pPr>
    </w:p>
    <w:p w14:paraId="72950543" w14:textId="77777777" w:rsidR="000B494B" w:rsidRDefault="000B494B" w:rsidP="00D13672">
      <w:pPr>
        <w:spacing w:after="0" w:line="240" w:lineRule="auto"/>
        <w:jc w:val="center"/>
      </w:pPr>
    </w:p>
    <w:p w14:paraId="59F7C9EF" w14:textId="77777777" w:rsidR="000B494B" w:rsidRDefault="000B494B" w:rsidP="00D13672">
      <w:pPr>
        <w:spacing w:after="0" w:line="240" w:lineRule="auto"/>
        <w:jc w:val="center"/>
      </w:pPr>
    </w:p>
    <w:p w14:paraId="120AB390" w14:textId="77777777" w:rsidR="000B494B" w:rsidRDefault="000B494B" w:rsidP="00D13672">
      <w:pPr>
        <w:spacing w:after="0" w:line="240" w:lineRule="auto"/>
        <w:jc w:val="center"/>
      </w:pPr>
    </w:p>
    <w:p w14:paraId="3F9757B4" w14:textId="77777777" w:rsidR="000B494B" w:rsidRDefault="000B494B" w:rsidP="00D13672">
      <w:pPr>
        <w:spacing w:after="0" w:line="240" w:lineRule="auto"/>
        <w:jc w:val="center"/>
      </w:pPr>
    </w:p>
    <w:p w14:paraId="2C0C7DAB" w14:textId="77777777" w:rsidR="000B494B" w:rsidRDefault="000B494B" w:rsidP="00D13672">
      <w:pPr>
        <w:spacing w:after="0" w:line="240" w:lineRule="auto"/>
        <w:jc w:val="center"/>
      </w:pPr>
    </w:p>
    <w:p w14:paraId="763DC476" w14:textId="77777777" w:rsidR="000B494B" w:rsidRDefault="000B494B" w:rsidP="00D13672">
      <w:pPr>
        <w:spacing w:after="0" w:line="240" w:lineRule="auto"/>
        <w:jc w:val="center"/>
      </w:pPr>
    </w:p>
    <w:p w14:paraId="3AA6DDAD" w14:textId="77777777" w:rsidR="00B60E79" w:rsidRDefault="00B60E79" w:rsidP="00D13672">
      <w:pPr>
        <w:spacing w:after="0" w:line="240" w:lineRule="auto"/>
        <w:jc w:val="center"/>
      </w:pPr>
    </w:p>
    <w:p w14:paraId="2E930499" w14:textId="77777777" w:rsidR="00B60E79" w:rsidRDefault="00B60E79" w:rsidP="00D13672">
      <w:pPr>
        <w:spacing w:after="0" w:line="240" w:lineRule="auto"/>
        <w:jc w:val="center"/>
      </w:pPr>
    </w:p>
    <w:p w14:paraId="592437C0" w14:textId="77777777" w:rsidR="00F20203" w:rsidRDefault="00F20203" w:rsidP="00D13672">
      <w:pPr>
        <w:spacing w:after="0" w:line="240" w:lineRule="auto"/>
        <w:jc w:val="center"/>
      </w:pPr>
    </w:p>
    <w:p w14:paraId="5D7B963E" w14:textId="77777777" w:rsidR="00F20203" w:rsidRDefault="00F20203" w:rsidP="00D13672">
      <w:pPr>
        <w:spacing w:after="0" w:line="240" w:lineRule="auto"/>
        <w:jc w:val="center"/>
      </w:pPr>
      <w:r w:rsidRPr="00F20203">
        <w:t xml:space="preserve"> </w:t>
      </w:r>
      <w:r>
        <w:t>T.C.</w:t>
      </w:r>
    </w:p>
    <w:p w14:paraId="693FAC07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4AB76AC6" w14:textId="77777777" w:rsidR="00F20203" w:rsidRDefault="00F20203" w:rsidP="00D13672">
      <w:pPr>
        <w:spacing w:after="0" w:line="240" w:lineRule="auto"/>
        <w:jc w:val="center"/>
      </w:pPr>
      <w:r>
        <w:t>İSTANBUL ATATÜRK ANADOLU LİSESİ MÜDÜRLÜĞÜ</w:t>
      </w:r>
    </w:p>
    <w:p w14:paraId="79880CC9" w14:textId="77777777" w:rsidR="00F20203" w:rsidRDefault="00F20203" w:rsidP="00D13672">
      <w:pPr>
        <w:spacing w:after="0" w:line="240" w:lineRule="auto"/>
      </w:pPr>
    </w:p>
    <w:p w14:paraId="735F7992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30C7CE4D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</w:t>
      </w:r>
    </w:p>
    <w:p w14:paraId="7C4227FA" w14:textId="77777777" w:rsidR="00F20203" w:rsidRDefault="00F20203" w:rsidP="00A57C10">
      <w:pPr>
        <w:spacing w:after="0" w:line="240" w:lineRule="auto"/>
        <w:jc w:val="center"/>
      </w:pPr>
      <w:r>
        <w:br/>
        <w:t>TEBLİĞ YAZISI</w:t>
      </w:r>
    </w:p>
    <w:p w14:paraId="11049104" w14:textId="77777777" w:rsidR="00F20203" w:rsidRDefault="00F20203" w:rsidP="00D13672">
      <w:pPr>
        <w:spacing w:after="0" w:line="240" w:lineRule="auto"/>
      </w:pPr>
      <w:r>
        <w:br/>
        <w:t>Sayın,</w:t>
      </w:r>
      <w:r w:rsidRPr="00F20203">
        <w:t xml:space="preserve"> </w:t>
      </w:r>
      <w:r>
        <w:t>SELDA ODUNCU</w:t>
      </w:r>
    </w:p>
    <w:p w14:paraId="773C0F35" w14:textId="77777777" w:rsidR="004A612F" w:rsidRDefault="004A612F" w:rsidP="00D13672">
      <w:pPr>
        <w:spacing w:after="0" w:line="240" w:lineRule="auto"/>
      </w:pPr>
    </w:p>
    <w:p w14:paraId="56204C67" w14:textId="77777777" w:rsidR="00F20203" w:rsidRDefault="00F20203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301FF7D7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5573C693" w14:textId="77777777" w:rsidR="00F20203" w:rsidRDefault="00F20203" w:rsidP="00D13672">
      <w:pPr>
        <w:numPr>
          <w:ilvl w:val="0"/>
          <w:numId w:val="18"/>
        </w:numPr>
        <w:spacing w:before="100" w:beforeAutospacing="1" w:after="0" w:line="240" w:lineRule="auto"/>
      </w:pPr>
      <w:proofErr w:type="spellStart"/>
      <w:r>
        <w:t>Müzede</w:t>
      </w:r>
      <w:proofErr w:type="spellEnd"/>
      <w:r>
        <w:t xml:space="preserve"> Dersim Var </w:t>
      </w:r>
      <w:proofErr w:type="spellStart"/>
      <w:r>
        <w:t>Etkinliği</w:t>
      </w:r>
      <w:proofErr w:type="spellEnd"/>
      <w:r>
        <w:t xml:space="preserve"> </w:t>
      </w:r>
    </w:p>
    <w:p w14:paraId="5595DC94" w14:textId="77777777" w:rsidR="00F20203" w:rsidRDefault="00F20203" w:rsidP="00D13672">
      <w:pPr>
        <w:numPr>
          <w:ilvl w:val="0"/>
          <w:numId w:val="18"/>
        </w:numPr>
        <w:spacing w:before="100" w:beforeAutospacing="1" w:after="0" w:line="240" w:lineRule="auto"/>
      </w:pPr>
      <w:r>
        <w:t xml:space="preserve">Cogito </w:t>
      </w:r>
      <w:proofErr w:type="spellStart"/>
      <w:r>
        <w:t>Sosyal</w:t>
      </w:r>
      <w:proofErr w:type="spellEnd"/>
      <w:r>
        <w:t xml:space="preserve"> Bilgiler </w:t>
      </w:r>
      <w:proofErr w:type="spellStart"/>
      <w:r>
        <w:t>Çalıştayı</w:t>
      </w:r>
      <w:proofErr w:type="spellEnd"/>
      <w:r>
        <w:t xml:space="preserve"> </w:t>
      </w:r>
    </w:p>
    <w:p w14:paraId="713BF82C" w14:textId="77777777" w:rsidR="00F20203" w:rsidRDefault="00F20203" w:rsidP="00D13672">
      <w:pPr>
        <w:spacing w:after="0" w:line="240" w:lineRule="auto"/>
        <w:jc w:val="center"/>
      </w:pPr>
    </w:p>
    <w:p w14:paraId="24ACAB18" w14:textId="77777777" w:rsidR="00F20203" w:rsidRDefault="00F20203" w:rsidP="00D13672">
      <w:pPr>
        <w:spacing w:after="0" w:line="240" w:lineRule="auto"/>
        <w:jc w:val="center"/>
      </w:pPr>
    </w:p>
    <w:p w14:paraId="0F2C7BFB" w14:textId="77777777" w:rsidR="00B60E79" w:rsidRDefault="00B60E79" w:rsidP="004A612F">
      <w:pPr>
        <w:spacing w:after="0" w:line="240" w:lineRule="auto"/>
        <w:ind w:firstLine="72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389D11DE" w14:textId="77777777" w:rsidR="000B494B" w:rsidRDefault="000B494B" w:rsidP="000B494B">
      <w:pPr>
        <w:spacing w:after="0" w:line="240" w:lineRule="auto"/>
      </w:pPr>
    </w:p>
    <w:p w14:paraId="7CC348A3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6AC690FE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5EB5632C" w14:textId="77777777" w:rsidR="000B494B" w:rsidRDefault="000B494B" w:rsidP="000B494B">
      <w:pPr>
        <w:spacing w:after="0" w:line="240" w:lineRule="auto"/>
      </w:pPr>
    </w:p>
    <w:p w14:paraId="6FAA7569" w14:textId="77777777" w:rsidR="000B494B" w:rsidRDefault="000B494B" w:rsidP="000B494B">
      <w:pPr>
        <w:spacing w:after="0" w:line="240" w:lineRule="auto"/>
      </w:pPr>
    </w:p>
    <w:p w14:paraId="79672298" w14:textId="77777777" w:rsidR="000B494B" w:rsidRDefault="000B494B" w:rsidP="000B494B">
      <w:pPr>
        <w:spacing w:after="0" w:line="240" w:lineRule="auto"/>
      </w:pPr>
    </w:p>
    <w:p w14:paraId="04A71F54" w14:textId="77777777" w:rsidR="000B494B" w:rsidRDefault="000B494B" w:rsidP="000B494B">
      <w:pPr>
        <w:spacing w:after="0" w:line="240" w:lineRule="auto"/>
      </w:pPr>
    </w:p>
    <w:p w14:paraId="1A69819B" w14:textId="77777777" w:rsidR="000B494B" w:rsidRDefault="000B494B" w:rsidP="000B494B">
      <w:pPr>
        <w:spacing w:after="0" w:line="240" w:lineRule="auto"/>
      </w:pPr>
    </w:p>
    <w:p w14:paraId="5C9DD19A" w14:textId="77777777" w:rsidR="000B494B" w:rsidRDefault="000B494B" w:rsidP="000B494B">
      <w:pPr>
        <w:spacing w:after="0" w:line="240" w:lineRule="auto"/>
      </w:pPr>
    </w:p>
    <w:p w14:paraId="2D7EE6ED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786DCDBD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277ABBFB" w14:textId="77777777" w:rsidR="000B494B" w:rsidRDefault="000B494B" w:rsidP="000B494B">
      <w:pPr>
        <w:spacing w:after="0" w:line="240" w:lineRule="auto"/>
      </w:pPr>
    </w:p>
    <w:p w14:paraId="2A8A4A73" w14:textId="77777777" w:rsidR="000B494B" w:rsidRDefault="000B494B" w:rsidP="000B494B">
      <w:pPr>
        <w:spacing w:after="0" w:line="240" w:lineRule="auto"/>
      </w:pPr>
    </w:p>
    <w:p w14:paraId="1656F572" w14:textId="77777777" w:rsidR="00F20203" w:rsidRDefault="00F20203" w:rsidP="00D13672">
      <w:pPr>
        <w:spacing w:after="0" w:line="240" w:lineRule="auto"/>
        <w:jc w:val="center"/>
      </w:pPr>
    </w:p>
    <w:p w14:paraId="2112DDD3" w14:textId="77777777" w:rsidR="000B494B" w:rsidRDefault="000B494B" w:rsidP="00D13672">
      <w:pPr>
        <w:spacing w:after="0" w:line="240" w:lineRule="auto"/>
        <w:jc w:val="center"/>
      </w:pPr>
    </w:p>
    <w:p w14:paraId="6BD49F19" w14:textId="77777777" w:rsidR="000B494B" w:rsidRDefault="000B494B" w:rsidP="00D13672">
      <w:pPr>
        <w:spacing w:after="0" w:line="240" w:lineRule="auto"/>
        <w:jc w:val="center"/>
      </w:pPr>
    </w:p>
    <w:p w14:paraId="56E86BCE" w14:textId="77777777" w:rsidR="00F20203" w:rsidRDefault="00F20203" w:rsidP="00A57C10">
      <w:pPr>
        <w:spacing w:after="0" w:line="240" w:lineRule="auto"/>
      </w:pPr>
    </w:p>
    <w:p w14:paraId="2D7CA311" w14:textId="77777777" w:rsidR="00A57C10" w:rsidRDefault="00A57C10" w:rsidP="00A57C10">
      <w:pPr>
        <w:spacing w:after="0" w:line="240" w:lineRule="auto"/>
      </w:pPr>
    </w:p>
    <w:p w14:paraId="218885DD" w14:textId="77777777" w:rsidR="00F20203" w:rsidRDefault="00F20203" w:rsidP="00D13672">
      <w:pPr>
        <w:spacing w:after="0" w:line="240" w:lineRule="auto"/>
        <w:jc w:val="center"/>
      </w:pPr>
      <w:r>
        <w:lastRenderedPageBreak/>
        <w:t>T.C.</w:t>
      </w:r>
    </w:p>
    <w:p w14:paraId="0D843C17" w14:textId="77777777" w:rsidR="00F20203" w:rsidRDefault="00F20203" w:rsidP="00D13672">
      <w:pPr>
        <w:spacing w:after="0" w:line="240" w:lineRule="auto"/>
        <w:jc w:val="center"/>
      </w:pPr>
      <w:r>
        <w:t>BEYOĞLU KAYMAKAMLIĞI</w:t>
      </w:r>
    </w:p>
    <w:p w14:paraId="2501F8CD" w14:textId="77777777" w:rsidR="00F20203" w:rsidRDefault="00F20203" w:rsidP="00D13672">
      <w:pPr>
        <w:spacing w:after="0" w:line="240" w:lineRule="auto"/>
        <w:jc w:val="center"/>
      </w:pPr>
      <w:r>
        <w:t>İSTANBUL ATATÜRK ANADOLU LİSESİ MÜDÜRLÜĞÜ</w:t>
      </w:r>
    </w:p>
    <w:p w14:paraId="57B29E06" w14:textId="77777777" w:rsidR="00F20203" w:rsidRDefault="00F20203" w:rsidP="00D13672">
      <w:pPr>
        <w:spacing w:after="0" w:line="240" w:lineRule="auto"/>
      </w:pPr>
    </w:p>
    <w:p w14:paraId="7A6525F1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156D7F9F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24C5ADFC" w14:textId="77777777" w:rsidR="00F20203" w:rsidRDefault="00F20203" w:rsidP="00A57C10">
      <w:pPr>
        <w:spacing w:after="0" w:line="240" w:lineRule="auto"/>
        <w:jc w:val="center"/>
      </w:pPr>
      <w:r>
        <w:br/>
        <w:t>TEBLİĞ YAZISI</w:t>
      </w:r>
    </w:p>
    <w:p w14:paraId="4EB0715D" w14:textId="77777777" w:rsidR="00F20203" w:rsidRDefault="00F20203" w:rsidP="00D13672">
      <w:pPr>
        <w:spacing w:after="0" w:line="240" w:lineRule="auto"/>
      </w:pPr>
      <w:r>
        <w:br/>
        <w:t>Sayın,</w:t>
      </w:r>
      <w:r w:rsidR="00B60E79" w:rsidRPr="00B60E79">
        <w:t xml:space="preserve"> </w:t>
      </w:r>
      <w:r w:rsidR="00B60E79">
        <w:t>ŞEYMA OCAK GÜVENÇ</w:t>
      </w:r>
    </w:p>
    <w:p w14:paraId="61F9EE4D" w14:textId="77777777" w:rsidR="004A612F" w:rsidRDefault="004A612F" w:rsidP="00D13672">
      <w:pPr>
        <w:spacing w:after="0" w:line="240" w:lineRule="auto"/>
      </w:pPr>
    </w:p>
    <w:p w14:paraId="4C37E0EE" w14:textId="77777777" w:rsidR="00F20203" w:rsidRDefault="00F20203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16BCE5F4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67CE6CCC" w14:textId="77777777" w:rsidR="00F20203" w:rsidRDefault="00F20203" w:rsidP="00D13672">
      <w:pPr>
        <w:numPr>
          <w:ilvl w:val="0"/>
          <w:numId w:val="19"/>
        </w:numPr>
        <w:spacing w:before="100" w:beforeAutospacing="1" w:after="0" w:line="240" w:lineRule="auto"/>
      </w:pPr>
      <w:proofErr w:type="spellStart"/>
      <w:r>
        <w:t>Almanca</w:t>
      </w:r>
      <w:proofErr w:type="spellEnd"/>
      <w:r>
        <w:t xml:space="preserve">: </w:t>
      </w:r>
      <w:proofErr w:type="spellStart"/>
      <w:r>
        <w:t>Sprechstunde</w:t>
      </w:r>
      <w:proofErr w:type="spellEnd"/>
      <w:r>
        <w:t xml:space="preserve"> (</w:t>
      </w:r>
      <w:proofErr w:type="spellStart"/>
      <w:r>
        <w:t>Konuşma</w:t>
      </w:r>
      <w:proofErr w:type="spellEnd"/>
      <w:r>
        <w:t xml:space="preserve"> Saati) </w:t>
      </w:r>
    </w:p>
    <w:p w14:paraId="7530BFEC" w14:textId="77777777" w:rsidR="00ED7988" w:rsidRDefault="00ED7988" w:rsidP="00D13672">
      <w:pPr>
        <w:numPr>
          <w:ilvl w:val="0"/>
          <w:numId w:val="19"/>
        </w:numPr>
        <w:spacing w:before="100" w:beforeAutospacing="1" w:after="0" w:line="240" w:lineRule="auto"/>
      </w:pP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6A3FBD90" w14:textId="77777777" w:rsidR="00ED7988" w:rsidRDefault="00ED7988" w:rsidP="00D13672">
      <w:pPr>
        <w:numPr>
          <w:ilvl w:val="0"/>
          <w:numId w:val="19"/>
        </w:numPr>
        <w:spacing w:before="100" w:beforeAutospacing="1" w:after="0" w:line="240" w:lineRule="auto"/>
      </w:pPr>
      <w:proofErr w:type="spellStart"/>
      <w:r w:rsidRPr="00C04955">
        <w:t>TEKNOFEST'e</w:t>
      </w:r>
      <w:proofErr w:type="spellEnd"/>
      <w:r w:rsidRPr="00C04955">
        <w:t xml:space="preserve"> </w:t>
      </w:r>
      <w:proofErr w:type="spellStart"/>
      <w:r w:rsidRPr="00C04955">
        <w:t>öğrenci</w:t>
      </w:r>
      <w:proofErr w:type="spellEnd"/>
      <w:r w:rsidRPr="00C04955">
        <w:t xml:space="preserve"> </w:t>
      </w:r>
      <w:proofErr w:type="spellStart"/>
      <w:r w:rsidRPr="00C04955">
        <w:t>katılımının</w:t>
      </w:r>
      <w:proofErr w:type="spellEnd"/>
      <w:r w:rsidRPr="00C04955">
        <w:t xml:space="preserve"> </w:t>
      </w:r>
      <w:proofErr w:type="spellStart"/>
      <w:r w:rsidRPr="00C04955">
        <w:t>sağlanması</w:t>
      </w:r>
      <w:proofErr w:type="spellEnd"/>
    </w:p>
    <w:p w14:paraId="2A582ED5" w14:textId="77777777" w:rsidR="00ED7988" w:rsidRDefault="00ED7988" w:rsidP="00D13672">
      <w:pPr>
        <w:spacing w:before="100" w:beforeAutospacing="1" w:after="0" w:line="240" w:lineRule="auto"/>
        <w:ind w:left="720"/>
      </w:pPr>
    </w:p>
    <w:p w14:paraId="14095BFA" w14:textId="77777777" w:rsidR="00B60E79" w:rsidRDefault="00B60E79" w:rsidP="004A612F">
      <w:pPr>
        <w:spacing w:after="0" w:line="240" w:lineRule="auto"/>
      </w:pPr>
    </w:p>
    <w:p w14:paraId="461A3AF2" w14:textId="77777777" w:rsidR="004A612F" w:rsidRDefault="00B60E79" w:rsidP="004A612F">
      <w:pPr>
        <w:spacing w:after="0" w:line="240" w:lineRule="auto"/>
        <w:ind w:firstLine="36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</w:p>
    <w:p w14:paraId="7754276F" w14:textId="77777777" w:rsidR="000B494B" w:rsidRDefault="00B60E79" w:rsidP="004A612F">
      <w:pPr>
        <w:spacing w:after="0" w:line="240" w:lineRule="auto"/>
        <w:ind w:firstLine="360"/>
      </w:pPr>
      <w:r>
        <w:br/>
      </w:r>
    </w:p>
    <w:p w14:paraId="7279BF23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43A69E9F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6A200BCE" w14:textId="77777777" w:rsidR="000B494B" w:rsidRDefault="000B494B" w:rsidP="000B494B">
      <w:pPr>
        <w:spacing w:after="0" w:line="240" w:lineRule="auto"/>
      </w:pPr>
    </w:p>
    <w:p w14:paraId="6A71DA11" w14:textId="77777777" w:rsidR="000B494B" w:rsidRDefault="000B494B" w:rsidP="000B494B">
      <w:pPr>
        <w:spacing w:after="0" w:line="240" w:lineRule="auto"/>
      </w:pPr>
    </w:p>
    <w:p w14:paraId="2CC79E29" w14:textId="77777777" w:rsidR="000B494B" w:rsidRDefault="000B494B" w:rsidP="000B494B">
      <w:pPr>
        <w:spacing w:after="0" w:line="240" w:lineRule="auto"/>
      </w:pPr>
    </w:p>
    <w:p w14:paraId="010B5886" w14:textId="77777777" w:rsidR="000B494B" w:rsidRDefault="000B494B" w:rsidP="000B494B">
      <w:pPr>
        <w:spacing w:after="0" w:line="240" w:lineRule="auto"/>
      </w:pPr>
    </w:p>
    <w:p w14:paraId="2B4FC70D" w14:textId="77777777" w:rsidR="000B494B" w:rsidRDefault="000B494B" w:rsidP="000B494B">
      <w:pPr>
        <w:spacing w:after="0" w:line="240" w:lineRule="auto"/>
      </w:pPr>
    </w:p>
    <w:p w14:paraId="2E94044F" w14:textId="77777777" w:rsidR="000B494B" w:rsidRDefault="000B494B" w:rsidP="000B494B">
      <w:pPr>
        <w:spacing w:after="0" w:line="240" w:lineRule="auto"/>
      </w:pPr>
    </w:p>
    <w:p w14:paraId="7F760DB8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6EF94B2F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6CC62B8E" w14:textId="77777777" w:rsidR="000B494B" w:rsidRDefault="000B494B" w:rsidP="000B494B">
      <w:pPr>
        <w:spacing w:after="0" w:line="240" w:lineRule="auto"/>
      </w:pPr>
    </w:p>
    <w:p w14:paraId="0981CC91" w14:textId="77777777" w:rsidR="000B494B" w:rsidRDefault="000B494B" w:rsidP="000B494B">
      <w:pPr>
        <w:spacing w:after="0" w:line="240" w:lineRule="auto"/>
      </w:pPr>
    </w:p>
    <w:p w14:paraId="53919265" w14:textId="77777777" w:rsidR="00B60E79" w:rsidRDefault="00B60E79" w:rsidP="00D13672">
      <w:pPr>
        <w:spacing w:after="0" w:line="240" w:lineRule="auto"/>
      </w:pPr>
    </w:p>
    <w:p w14:paraId="12A9FD9E" w14:textId="77777777" w:rsidR="000B494B" w:rsidRDefault="000B494B" w:rsidP="00D13672">
      <w:pPr>
        <w:spacing w:after="0" w:line="240" w:lineRule="auto"/>
      </w:pPr>
    </w:p>
    <w:p w14:paraId="1E735078" w14:textId="77777777" w:rsidR="000B494B" w:rsidRDefault="000B494B" w:rsidP="00D13672">
      <w:pPr>
        <w:spacing w:after="0" w:line="240" w:lineRule="auto"/>
      </w:pPr>
    </w:p>
    <w:p w14:paraId="48E2DCAA" w14:textId="77777777" w:rsidR="000B494B" w:rsidRDefault="000B494B" w:rsidP="00D13672">
      <w:pPr>
        <w:spacing w:after="0" w:line="240" w:lineRule="auto"/>
      </w:pPr>
    </w:p>
    <w:p w14:paraId="42385421" w14:textId="77777777" w:rsidR="000B494B" w:rsidRDefault="000B494B" w:rsidP="00D13672">
      <w:pPr>
        <w:spacing w:after="0" w:line="240" w:lineRule="auto"/>
      </w:pPr>
    </w:p>
    <w:p w14:paraId="06003ED3" w14:textId="77777777" w:rsidR="000B494B" w:rsidRDefault="000B494B" w:rsidP="00D13672">
      <w:pPr>
        <w:spacing w:after="0" w:line="240" w:lineRule="auto"/>
      </w:pPr>
    </w:p>
    <w:p w14:paraId="5276C70B" w14:textId="77777777" w:rsidR="000B494B" w:rsidRDefault="000B494B" w:rsidP="00D13672">
      <w:pPr>
        <w:spacing w:after="0" w:line="240" w:lineRule="auto"/>
      </w:pPr>
    </w:p>
    <w:p w14:paraId="31BED926" w14:textId="77777777" w:rsidR="000B494B" w:rsidRDefault="000B494B" w:rsidP="00D13672">
      <w:pPr>
        <w:spacing w:after="0" w:line="240" w:lineRule="auto"/>
      </w:pPr>
    </w:p>
    <w:p w14:paraId="019D4CB8" w14:textId="77777777" w:rsidR="00B60E79" w:rsidRDefault="00B60E79" w:rsidP="00D13672">
      <w:pPr>
        <w:spacing w:after="0" w:line="240" w:lineRule="auto"/>
        <w:jc w:val="center"/>
      </w:pPr>
    </w:p>
    <w:p w14:paraId="0A94CE04" w14:textId="77777777" w:rsidR="00ED7FF0" w:rsidRDefault="00ED7FF0" w:rsidP="00D13672">
      <w:pPr>
        <w:spacing w:after="0" w:line="240" w:lineRule="auto"/>
        <w:jc w:val="center"/>
      </w:pPr>
    </w:p>
    <w:p w14:paraId="09B03883" w14:textId="77777777" w:rsidR="00B60E79" w:rsidRDefault="00B60E79" w:rsidP="00D13672">
      <w:pPr>
        <w:spacing w:after="0" w:line="240" w:lineRule="auto"/>
        <w:jc w:val="center"/>
      </w:pPr>
      <w:r>
        <w:t>T.C.</w:t>
      </w:r>
    </w:p>
    <w:p w14:paraId="4874BC63" w14:textId="77777777" w:rsidR="00B60E79" w:rsidRDefault="00B60E79" w:rsidP="00D13672">
      <w:pPr>
        <w:spacing w:after="0" w:line="240" w:lineRule="auto"/>
        <w:jc w:val="center"/>
      </w:pPr>
      <w:r>
        <w:t>BEYOĞLU KAYMAKAMLIĞI</w:t>
      </w:r>
    </w:p>
    <w:p w14:paraId="416C0C67" w14:textId="77777777" w:rsidR="00B60E79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692492E6" w14:textId="77777777" w:rsidR="00B60E79" w:rsidRDefault="00B60E79" w:rsidP="00D13672">
      <w:pPr>
        <w:spacing w:after="0" w:line="240" w:lineRule="auto"/>
      </w:pPr>
    </w:p>
    <w:p w14:paraId="3B246655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7E76B07A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2A5D4437" w14:textId="77777777" w:rsidR="00B60E79" w:rsidRDefault="00B60E79" w:rsidP="00A57C10">
      <w:pPr>
        <w:spacing w:after="0" w:line="240" w:lineRule="auto"/>
        <w:jc w:val="center"/>
      </w:pPr>
      <w:r>
        <w:br/>
        <w:t>TEBLİĞ YAZISI</w:t>
      </w:r>
    </w:p>
    <w:p w14:paraId="570EAA40" w14:textId="77777777" w:rsidR="00B60E79" w:rsidRPr="00ED7988" w:rsidRDefault="00B60E79" w:rsidP="00D13672">
      <w:pPr>
        <w:pStyle w:val="Balk2"/>
        <w:spacing w:line="240" w:lineRule="auto"/>
        <w:rPr>
          <w:b w:val="0"/>
        </w:rPr>
      </w:pPr>
      <w:r>
        <w:br/>
      </w:r>
      <w:r w:rsidRPr="00ED7988">
        <w:rPr>
          <w:b w:val="0"/>
          <w:color w:val="auto"/>
        </w:rPr>
        <w:t>Sayın,</w:t>
      </w:r>
      <w:r w:rsidRPr="00ED7988">
        <w:rPr>
          <w:rFonts w:ascii="Segoe UI Symbol" w:hAnsi="Segoe UI Symbol" w:cs="Segoe UI Symbol"/>
          <w:b w:val="0"/>
          <w:color w:val="auto"/>
        </w:rPr>
        <w:t xml:space="preserve"> </w:t>
      </w:r>
      <w:r w:rsidRPr="00ED7988">
        <w:rPr>
          <w:b w:val="0"/>
          <w:color w:val="auto"/>
        </w:rPr>
        <w:t>ÜNSAL YILMAZ</w:t>
      </w:r>
    </w:p>
    <w:p w14:paraId="68A642E6" w14:textId="77777777" w:rsidR="00B60E79" w:rsidRDefault="00B60E79" w:rsidP="00D13672">
      <w:pPr>
        <w:spacing w:after="0" w:line="240" w:lineRule="auto"/>
      </w:pPr>
    </w:p>
    <w:p w14:paraId="4D614FBD" w14:textId="77777777" w:rsidR="00F20203" w:rsidRDefault="00B60E79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293CEBDD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21314DD6" w14:textId="77777777" w:rsidR="00F20203" w:rsidRDefault="00F20203" w:rsidP="00D13672">
      <w:pPr>
        <w:numPr>
          <w:ilvl w:val="0"/>
          <w:numId w:val="20"/>
        </w:numPr>
        <w:spacing w:before="100" w:beforeAutospacing="1" w:after="0" w:line="240" w:lineRule="auto"/>
      </w:pPr>
      <w:proofErr w:type="spellStart"/>
      <w:r>
        <w:t>Müzik</w:t>
      </w:r>
      <w:proofErr w:type="spellEnd"/>
      <w:r>
        <w:t xml:space="preserve"> </w:t>
      </w:r>
      <w:proofErr w:type="spellStart"/>
      <w:r>
        <w:t>kulübünün</w:t>
      </w:r>
      <w:proofErr w:type="spellEnd"/>
      <w:r>
        <w:t xml:space="preserve"> Sene Sonu </w:t>
      </w:r>
      <w:proofErr w:type="spellStart"/>
      <w:r>
        <w:t>Gösterisi</w:t>
      </w:r>
      <w:proofErr w:type="spellEnd"/>
      <w:r>
        <w:t xml:space="preserve"> </w:t>
      </w:r>
    </w:p>
    <w:p w14:paraId="7B83C854" w14:textId="77777777" w:rsidR="00B60E79" w:rsidRDefault="00B60E79" w:rsidP="00D13672">
      <w:pPr>
        <w:spacing w:after="0" w:line="240" w:lineRule="auto"/>
        <w:jc w:val="center"/>
      </w:pPr>
    </w:p>
    <w:p w14:paraId="09A94A8F" w14:textId="77777777" w:rsidR="00B60E79" w:rsidRDefault="00B60E79" w:rsidP="00D13672">
      <w:pPr>
        <w:spacing w:after="0" w:line="240" w:lineRule="auto"/>
        <w:jc w:val="center"/>
      </w:pPr>
    </w:p>
    <w:p w14:paraId="3E9E1628" w14:textId="77777777" w:rsidR="004A612F" w:rsidRDefault="00B60E79" w:rsidP="004A612F">
      <w:pPr>
        <w:spacing w:after="0" w:line="240" w:lineRule="auto"/>
        <w:ind w:firstLine="36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</w:p>
    <w:p w14:paraId="51C4DDF0" w14:textId="77777777" w:rsidR="00B60E79" w:rsidRDefault="00B60E79" w:rsidP="004A612F">
      <w:pPr>
        <w:spacing w:after="0" w:line="240" w:lineRule="auto"/>
        <w:ind w:firstLine="360"/>
      </w:pPr>
      <w:r>
        <w:br/>
      </w:r>
    </w:p>
    <w:p w14:paraId="08831F20" w14:textId="77777777" w:rsidR="000B494B" w:rsidRDefault="000B494B" w:rsidP="000B494B">
      <w:pPr>
        <w:spacing w:after="0" w:line="240" w:lineRule="auto"/>
      </w:pPr>
    </w:p>
    <w:p w14:paraId="294DC76C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27E847F0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151C8387" w14:textId="77777777" w:rsidR="000B494B" w:rsidRDefault="000B494B" w:rsidP="000B494B">
      <w:pPr>
        <w:spacing w:after="0" w:line="240" w:lineRule="auto"/>
      </w:pPr>
    </w:p>
    <w:p w14:paraId="01EE9482" w14:textId="77777777" w:rsidR="000B494B" w:rsidRDefault="000B494B" w:rsidP="000B494B">
      <w:pPr>
        <w:spacing w:after="0" w:line="240" w:lineRule="auto"/>
      </w:pPr>
    </w:p>
    <w:p w14:paraId="38C3F720" w14:textId="77777777" w:rsidR="000B494B" w:rsidRDefault="000B494B" w:rsidP="000B494B">
      <w:pPr>
        <w:spacing w:after="0" w:line="240" w:lineRule="auto"/>
      </w:pPr>
    </w:p>
    <w:p w14:paraId="50EC4D6F" w14:textId="77777777" w:rsidR="000B494B" w:rsidRDefault="000B494B" w:rsidP="000B494B">
      <w:pPr>
        <w:spacing w:after="0" w:line="240" w:lineRule="auto"/>
      </w:pPr>
    </w:p>
    <w:p w14:paraId="14637EC2" w14:textId="77777777" w:rsidR="000B494B" w:rsidRDefault="000B494B" w:rsidP="000B494B">
      <w:pPr>
        <w:spacing w:after="0" w:line="240" w:lineRule="auto"/>
      </w:pPr>
    </w:p>
    <w:p w14:paraId="48028D60" w14:textId="77777777" w:rsidR="000B494B" w:rsidRDefault="000B494B" w:rsidP="000B494B">
      <w:pPr>
        <w:spacing w:after="0" w:line="240" w:lineRule="auto"/>
      </w:pPr>
    </w:p>
    <w:p w14:paraId="24F67EDB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1F6D6F60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44568B38" w14:textId="77777777" w:rsidR="000B494B" w:rsidRDefault="000B494B" w:rsidP="000B494B">
      <w:pPr>
        <w:spacing w:after="0" w:line="240" w:lineRule="auto"/>
      </w:pPr>
    </w:p>
    <w:p w14:paraId="4727B8E9" w14:textId="77777777" w:rsidR="000B494B" w:rsidRDefault="000B494B" w:rsidP="000B494B">
      <w:pPr>
        <w:spacing w:after="0" w:line="240" w:lineRule="auto"/>
      </w:pPr>
    </w:p>
    <w:p w14:paraId="59EDAD1E" w14:textId="77777777" w:rsidR="00B60E79" w:rsidRDefault="00B60E79" w:rsidP="00D13672">
      <w:pPr>
        <w:spacing w:after="0" w:line="240" w:lineRule="auto"/>
        <w:jc w:val="center"/>
      </w:pPr>
    </w:p>
    <w:p w14:paraId="0E173603" w14:textId="77777777" w:rsidR="00B60E79" w:rsidRDefault="00B60E79" w:rsidP="00D13672">
      <w:pPr>
        <w:spacing w:after="0" w:line="240" w:lineRule="auto"/>
        <w:jc w:val="center"/>
      </w:pPr>
    </w:p>
    <w:p w14:paraId="2B7FC9F6" w14:textId="77777777" w:rsidR="00B60E79" w:rsidRDefault="00B60E79" w:rsidP="00D13672">
      <w:pPr>
        <w:spacing w:after="0" w:line="240" w:lineRule="auto"/>
        <w:jc w:val="center"/>
      </w:pPr>
    </w:p>
    <w:p w14:paraId="6073B709" w14:textId="77777777" w:rsidR="000B494B" w:rsidRDefault="000B494B" w:rsidP="00D13672">
      <w:pPr>
        <w:spacing w:after="0" w:line="240" w:lineRule="auto"/>
        <w:jc w:val="center"/>
      </w:pPr>
    </w:p>
    <w:p w14:paraId="5241B7D9" w14:textId="77777777" w:rsidR="004A612F" w:rsidRDefault="004A612F" w:rsidP="00D13672">
      <w:pPr>
        <w:spacing w:after="0" w:line="240" w:lineRule="auto"/>
        <w:jc w:val="center"/>
      </w:pPr>
    </w:p>
    <w:p w14:paraId="3E36E908" w14:textId="77777777" w:rsidR="000B494B" w:rsidRDefault="000B494B" w:rsidP="00D13672">
      <w:pPr>
        <w:spacing w:after="0" w:line="240" w:lineRule="auto"/>
        <w:jc w:val="center"/>
      </w:pPr>
    </w:p>
    <w:p w14:paraId="5B96B2A5" w14:textId="77777777" w:rsidR="00B60E79" w:rsidRDefault="00B60E79" w:rsidP="00D13672">
      <w:pPr>
        <w:spacing w:after="0" w:line="240" w:lineRule="auto"/>
        <w:jc w:val="center"/>
      </w:pPr>
      <w:r>
        <w:lastRenderedPageBreak/>
        <w:t>T.C.</w:t>
      </w:r>
    </w:p>
    <w:p w14:paraId="3F503C82" w14:textId="77777777" w:rsidR="00B60E79" w:rsidRDefault="00B60E79" w:rsidP="00D13672">
      <w:pPr>
        <w:spacing w:after="0" w:line="240" w:lineRule="auto"/>
        <w:jc w:val="center"/>
      </w:pPr>
      <w:r>
        <w:t>BEYOĞLU KAYMAKAMLIĞI</w:t>
      </w:r>
    </w:p>
    <w:p w14:paraId="042E1588" w14:textId="77777777" w:rsidR="00B60E79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76FCAEC3" w14:textId="77777777" w:rsidR="00B60E79" w:rsidRDefault="00B60E79" w:rsidP="00D13672">
      <w:pPr>
        <w:spacing w:after="0" w:line="240" w:lineRule="auto"/>
      </w:pPr>
    </w:p>
    <w:p w14:paraId="56C95D0F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0603E9C9" w14:textId="77777777" w:rsidR="004A612F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5F2C759F" w14:textId="77777777" w:rsidR="00A57C10" w:rsidRDefault="00A57C10" w:rsidP="00A57C10">
      <w:pPr>
        <w:spacing w:after="0" w:line="240" w:lineRule="auto"/>
        <w:jc w:val="center"/>
      </w:pPr>
    </w:p>
    <w:p w14:paraId="47A9380B" w14:textId="77777777" w:rsidR="00B60E79" w:rsidRDefault="00B60E79" w:rsidP="00D13672">
      <w:pPr>
        <w:spacing w:after="0" w:line="240" w:lineRule="auto"/>
        <w:jc w:val="center"/>
      </w:pPr>
      <w:r>
        <w:br/>
        <w:t>TEBLİĞ YAZISI</w:t>
      </w:r>
    </w:p>
    <w:p w14:paraId="41D7CB53" w14:textId="77777777" w:rsidR="00B60E79" w:rsidRDefault="00B60E79" w:rsidP="00D13672">
      <w:pPr>
        <w:spacing w:after="0" w:line="240" w:lineRule="auto"/>
      </w:pPr>
      <w:r>
        <w:br/>
        <w:t>Sayın,</w:t>
      </w:r>
      <w:r w:rsidRPr="00B60E79">
        <w:t xml:space="preserve"> </w:t>
      </w:r>
      <w:r>
        <w:t>AHMET ÇAĞLAYAN</w:t>
      </w:r>
    </w:p>
    <w:p w14:paraId="0E9FF404" w14:textId="77777777" w:rsidR="004A612F" w:rsidRDefault="004A612F" w:rsidP="00D13672">
      <w:pPr>
        <w:spacing w:after="0" w:line="240" w:lineRule="auto"/>
      </w:pPr>
    </w:p>
    <w:p w14:paraId="2960EE29" w14:textId="77777777" w:rsidR="00F20203" w:rsidRDefault="00B60E79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069D50EC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5C361FC9" w14:textId="77777777" w:rsidR="00F20203" w:rsidRDefault="00F20203" w:rsidP="00D13672">
      <w:pPr>
        <w:numPr>
          <w:ilvl w:val="0"/>
          <w:numId w:val="21"/>
        </w:numPr>
        <w:spacing w:before="100" w:beforeAutospacing="1" w:after="0" w:line="240" w:lineRule="auto"/>
      </w:pPr>
      <w:r>
        <w:t xml:space="preserve">Resim </w:t>
      </w:r>
      <w:proofErr w:type="spellStart"/>
      <w:r>
        <w:t>Kulübünün</w:t>
      </w:r>
      <w:proofErr w:type="spellEnd"/>
      <w:r>
        <w:t xml:space="preserve"> Sene Sonu Resim </w:t>
      </w:r>
      <w:proofErr w:type="spellStart"/>
      <w:r>
        <w:t>Sergisi</w:t>
      </w:r>
      <w:proofErr w:type="spellEnd"/>
      <w:r>
        <w:t xml:space="preserve"> </w:t>
      </w:r>
    </w:p>
    <w:p w14:paraId="236E48C0" w14:textId="77777777" w:rsidR="00B60E79" w:rsidRDefault="00B60E79" w:rsidP="00D13672">
      <w:pPr>
        <w:spacing w:after="0" w:line="240" w:lineRule="auto"/>
        <w:jc w:val="center"/>
      </w:pPr>
    </w:p>
    <w:p w14:paraId="58E9A259" w14:textId="77777777" w:rsidR="00B60E79" w:rsidRDefault="00B60E79" w:rsidP="00D13672">
      <w:pPr>
        <w:spacing w:after="0" w:line="240" w:lineRule="auto"/>
        <w:jc w:val="center"/>
      </w:pPr>
    </w:p>
    <w:p w14:paraId="16061DCE" w14:textId="77777777" w:rsidR="00B60E79" w:rsidRDefault="00B60E79" w:rsidP="00D13672">
      <w:pPr>
        <w:spacing w:after="0" w:line="240" w:lineRule="auto"/>
        <w:jc w:val="center"/>
      </w:pPr>
    </w:p>
    <w:p w14:paraId="03B229C7" w14:textId="77777777" w:rsidR="00B60E79" w:rsidRDefault="00B60E79" w:rsidP="004A612F">
      <w:pPr>
        <w:spacing w:after="0" w:line="240" w:lineRule="auto"/>
        <w:ind w:firstLine="72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64F964C6" w14:textId="77777777" w:rsidR="004A612F" w:rsidRDefault="004A612F" w:rsidP="004A612F">
      <w:pPr>
        <w:spacing w:after="0" w:line="240" w:lineRule="auto"/>
        <w:ind w:firstLine="720"/>
      </w:pPr>
    </w:p>
    <w:p w14:paraId="4E9BE395" w14:textId="77777777" w:rsidR="004A612F" w:rsidRDefault="004A612F" w:rsidP="004A612F">
      <w:pPr>
        <w:spacing w:after="0" w:line="240" w:lineRule="auto"/>
        <w:ind w:firstLine="720"/>
      </w:pPr>
    </w:p>
    <w:p w14:paraId="4D76BB4C" w14:textId="77777777" w:rsidR="000B494B" w:rsidRDefault="000B494B" w:rsidP="000B494B">
      <w:pPr>
        <w:spacing w:after="0" w:line="240" w:lineRule="auto"/>
      </w:pPr>
    </w:p>
    <w:p w14:paraId="5EFC293A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0AC66F04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799D90DD" w14:textId="77777777" w:rsidR="000B494B" w:rsidRDefault="000B494B" w:rsidP="000B494B">
      <w:pPr>
        <w:spacing w:after="0" w:line="240" w:lineRule="auto"/>
      </w:pPr>
    </w:p>
    <w:p w14:paraId="2CCB7921" w14:textId="77777777" w:rsidR="000B494B" w:rsidRDefault="000B494B" w:rsidP="000B494B">
      <w:pPr>
        <w:spacing w:after="0" w:line="240" w:lineRule="auto"/>
      </w:pPr>
    </w:p>
    <w:p w14:paraId="14F2B0CC" w14:textId="77777777" w:rsidR="000B494B" w:rsidRDefault="000B494B" w:rsidP="000B494B">
      <w:pPr>
        <w:spacing w:after="0" w:line="240" w:lineRule="auto"/>
      </w:pPr>
    </w:p>
    <w:p w14:paraId="3D75325D" w14:textId="77777777" w:rsidR="000B494B" w:rsidRDefault="000B494B" w:rsidP="000B494B">
      <w:pPr>
        <w:spacing w:after="0" w:line="240" w:lineRule="auto"/>
      </w:pPr>
    </w:p>
    <w:p w14:paraId="5419F2B9" w14:textId="77777777" w:rsidR="000B494B" w:rsidRDefault="000B494B" w:rsidP="000B494B">
      <w:pPr>
        <w:spacing w:after="0" w:line="240" w:lineRule="auto"/>
      </w:pPr>
    </w:p>
    <w:p w14:paraId="0281945A" w14:textId="77777777" w:rsidR="000B494B" w:rsidRDefault="000B494B" w:rsidP="000B494B">
      <w:pPr>
        <w:spacing w:after="0" w:line="240" w:lineRule="auto"/>
      </w:pPr>
    </w:p>
    <w:p w14:paraId="4024FED0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66503B4B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2EFF92E6" w14:textId="77777777" w:rsidR="000B494B" w:rsidRDefault="000B494B" w:rsidP="000B494B">
      <w:pPr>
        <w:spacing w:after="0" w:line="240" w:lineRule="auto"/>
      </w:pPr>
    </w:p>
    <w:p w14:paraId="1DB3558D" w14:textId="77777777" w:rsidR="000B494B" w:rsidRDefault="000B494B" w:rsidP="000B494B">
      <w:pPr>
        <w:spacing w:after="0" w:line="240" w:lineRule="auto"/>
      </w:pPr>
    </w:p>
    <w:p w14:paraId="03E5CD74" w14:textId="77777777" w:rsidR="00B60E79" w:rsidRDefault="00B60E79" w:rsidP="00D13672">
      <w:pPr>
        <w:spacing w:after="0" w:line="240" w:lineRule="auto"/>
        <w:jc w:val="center"/>
      </w:pPr>
    </w:p>
    <w:p w14:paraId="22079CB4" w14:textId="77777777" w:rsidR="000B494B" w:rsidRDefault="000B494B" w:rsidP="00D13672">
      <w:pPr>
        <w:spacing w:after="0" w:line="240" w:lineRule="auto"/>
        <w:jc w:val="center"/>
      </w:pPr>
    </w:p>
    <w:p w14:paraId="19137CC2" w14:textId="77777777" w:rsidR="000B494B" w:rsidRDefault="000B494B" w:rsidP="00D13672">
      <w:pPr>
        <w:spacing w:after="0" w:line="240" w:lineRule="auto"/>
        <w:jc w:val="center"/>
      </w:pPr>
    </w:p>
    <w:p w14:paraId="1BA5F060" w14:textId="77777777" w:rsidR="000B494B" w:rsidRDefault="000B494B" w:rsidP="00D13672">
      <w:pPr>
        <w:spacing w:after="0" w:line="240" w:lineRule="auto"/>
        <w:jc w:val="center"/>
      </w:pPr>
    </w:p>
    <w:p w14:paraId="48035ACE" w14:textId="77777777" w:rsidR="000B494B" w:rsidRDefault="000B494B" w:rsidP="00D13672">
      <w:pPr>
        <w:spacing w:after="0" w:line="240" w:lineRule="auto"/>
        <w:jc w:val="center"/>
      </w:pPr>
    </w:p>
    <w:p w14:paraId="43BF7910" w14:textId="77777777" w:rsidR="000B494B" w:rsidRDefault="000B494B" w:rsidP="00D13672">
      <w:pPr>
        <w:spacing w:after="0" w:line="240" w:lineRule="auto"/>
        <w:jc w:val="center"/>
      </w:pPr>
    </w:p>
    <w:p w14:paraId="239427B1" w14:textId="77777777" w:rsidR="000B494B" w:rsidRDefault="000B494B" w:rsidP="00D13672">
      <w:pPr>
        <w:spacing w:after="0" w:line="240" w:lineRule="auto"/>
        <w:jc w:val="center"/>
      </w:pPr>
    </w:p>
    <w:p w14:paraId="05C372B8" w14:textId="77777777" w:rsidR="000B494B" w:rsidRDefault="000B494B" w:rsidP="00D13672">
      <w:pPr>
        <w:spacing w:after="0" w:line="240" w:lineRule="auto"/>
        <w:jc w:val="center"/>
      </w:pPr>
    </w:p>
    <w:p w14:paraId="36149FE9" w14:textId="77777777" w:rsidR="000B494B" w:rsidRDefault="000B494B" w:rsidP="00D13672">
      <w:pPr>
        <w:spacing w:after="0" w:line="240" w:lineRule="auto"/>
        <w:jc w:val="center"/>
      </w:pPr>
    </w:p>
    <w:p w14:paraId="504787C8" w14:textId="77777777" w:rsidR="000B494B" w:rsidRDefault="000B494B" w:rsidP="00D13672">
      <w:pPr>
        <w:spacing w:after="0" w:line="240" w:lineRule="auto"/>
        <w:jc w:val="center"/>
      </w:pPr>
    </w:p>
    <w:p w14:paraId="6330F133" w14:textId="77777777" w:rsidR="00B60E79" w:rsidRDefault="00B60E79" w:rsidP="00D13672">
      <w:pPr>
        <w:spacing w:after="0" w:line="240" w:lineRule="auto"/>
        <w:jc w:val="center"/>
      </w:pPr>
    </w:p>
    <w:p w14:paraId="67A220CB" w14:textId="77777777" w:rsidR="00DD653A" w:rsidRDefault="00DD653A" w:rsidP="00D13672">
      <w:pPr>
        <w:spacing w:after="0" w:line="240" w:lineRule="auto"/>
        <w:jc w:val="center"/>
      </w:pPr>
    </w:p>
    <w:p w14:paraId="51D101D5" w14:textId="77777777" w:rsidR="00B60E79" w:rsidRDefault="00B60E79" w:rsidP="00D13672">
      <w:pPr>
        <w:spacing w:after="0" w:line="240" w:lineRule="auto"/>
        <w:jc w:val="center"/>
      </w:pPr>
    </w:p>
    <w:p w14:paraId="5A402C68" w14:textId="77777777" w:rsidR="00B60E79" w:rsidRDefault="00B60E79" w:rsidP="00D13672">
      <w:pPr>
        <w:spacing w:after="0" w:line="240" w:lineRule="auto"/>
        <w:jc w:val="center"/>
      </w:pPr>
    </w:p>
    <w:p w14:paraId="6AF47E6D" w14:textId="77777777" w:rsidR="00B60E79" w:rsidRDefault="00B60E79" w:rsidP="00D13672">
      <w:pPr>
        <w:spacing w:after="0" w:line="240" w:lineRule="auto"/>
        <w:jc w:val="center"/>
      </w:pPr>
      <w:r>
        <w:t>T.C.</w:t>
      </w:r>
    </w:p>
    <w:p w14:paraId="40A303F9" w14:textId="77777777" w:rsidR="00B60E79" w:rsidRDefault="00B60E79" w:rsidP="00D13672">
      <w:pPr>
        <w:spacing w:after="0" w:line="240" w:lineRule="auto"/>
        <w:jc w:val="center"/>
      </w:pPr>
      <w:r>
        <w:t>BEYOĞLU KAYMAKAMLIĞI</w:t>
      </w:r>
    </w:p>
    <w:p w14:paraId="48DC4258" w14:textId="77777777" w:rsidR="00B60E79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44EA1078" w14:textId="77777777" w:rsidR="00B60E79" w:rsidRDefault="00B60E79" w:rsidP="00D13672">
      <w:pPr>
        <w:spacing w:after="0" w:line="240" w:lineRule="auto"/>
      </w:pPr>
    </w:p>
    <w:p w14:paraId="6286B803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654E44EC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06B6F8EA" w14:textId="77777777" w:rsidR="00B60E79" w:rsidRDefault="00B60E79" w:rsidP="00A57C10">
      <w:pPr>
        <w:spacing w:after="0" w:line="240" w:lineRule="auto"/>
        <w:jc w:val="center"/>
      </w:pPr>
      <w:r>
        <w:br/>
        <w:t>TEBLİĞ YAZISI</w:t>
      </w:r>
    </w:p>
    <w:p w14:paraId="3477E10E" w14:textId="77777777" w:rsidR="00B60E79" w:rsidRDefault="00B60E79" w:rsidP="00D13672">
      <w:pPr>
        <w:spacing w:after="0" w:line="240" w:lineRule="auto"/>
      </w:pPr>
      <w:r>
        <w:br/>
        <w:t>Sayın,</w:t>
      </w:r>
      <w:r w:rsidRPr="00B60E79">
        <w:t xml:space="preserve"> </w:t>
      </w:r>
      <w:r>
        <w:t>BAHTİYAR NAR</w:t>
      </w:r>
    </w:p>
    <w:p w14:paraId="7601AAD4" w14:textId="77777777" w:rsidR="004A612F" w:rsidRDefault="004A612F" w:rsidP="00D13672">
      <w:pPr>
        <w:spacing w:after="0" w:line="240" w:lineRule="auto"/>
      </w:pPr>
    </w:p>
    <w:p w14:paraId="39037190" w14:textId="77777777" w:rsidR="00F20203" w:rsidRDefault="00B60E79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5428868A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31BE452F" w14:textId="77777777" w:rsidR="00F20203" w:rsidRDefault="00F20203" w:rsidP="00D13672">
      <w:pPr>
        <w:numPr>
          <w:ilvl w:val="0"/>
          <w:numId w:val="22"/>
        </w:numPr>
        <w:spacing w:before="100" w:beforeAutospacing="1" w:after="0" w:line="240" w:lineRule="auto"/>
      </w:pPr>
      <w:r>
        <w:t xml:space="preserve">TÜBİTAK 4006 </w:t>
      </w:r>
      <w:proofErr w:type="spellStart"/>
      <w:r>
        <w:t>Şenliği</w:t>
      </w:r>
      <w:proofErr w:type="spellEnd"/>
      <w:r>
        <w:t xml:space="preserve"> </w:t>
      </w:r>
    </w:p>
    <w:p w14:paraId="6B70E8E0" w14:textId="77777777" w:rsidR="00F20203" w:rsidRDefault="00F20203" w:rsidP="00D13672">
      <w:pPr>
        <w:numPr>
          <w:ilvl w:val="0"/>
          <w:numId w:val="22"/>
        </w:numPr>
        <w:spacing w:before="100" w:beforeAutospacing="1" w:after="0" w:line="240" w:lineRule="auto"/>
      </w:pPr>
      <w:proofErr w:type="spellStart"/>
      <w:r>
        <w:t>Bilim</w:t>
      </w:r>
      <w:proofErr w:type="spellEnd"/>
      <w:r>
        <w:t xml:space="preserve"> </w:t>
      </w:r>
      <w:proofErr w:type="spellStart"/>
      <w:r>
        <w:t>Olimpiyatları</w:t>
      </w:r>
      <w:proofErr w:type="spellEnd"/>
      <w:r>
        <w:t xml:space="preserve"> </w:t>
      </w:r>
      <w:proofErr w:type="spellStart"/>
      <w:r>
        <w:t>çalışmaları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başvurusu</w:t>
      </w:r>
      <w:proofErr w:type="spellEnd"/>
      <w:r>
        <w:t xml:space="preserve"> </w:t>
      </w:r>
    </w:p>
    <w:p w14:paraId="65A2BA2E" w14:textId="77777777" w:rsidR="00BE2CB6" w:rsidRDefault="00BE2CB6" w:rsidP="00D13672">
      <w:pPr>
        <w:numPr>
          <w:ilvl w:val="0"/>
          <w:numId w:val="22"/>
        </w:numPr>
        <w:spacing w:before="100" w:beforeAutospacing="1" w:after="0" w:line="240" w:lineRule="auto"/>
      </w:pP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2ECD6AA0" w14:textId="77777777" w:rsidR="00B60E79" w:rsidRDefault="00B60E79" w:rsidP="00D13672">
      <w:pPr>
        <w:spacing w:after="0" w:line="240" w:lineRule="auto"/>
        <w:jc w:val="center"/>
      </w:pPr>
    </w:p>
    <w:p w14:paraId="198055E4" w14:textId="77777777" w:rsidR="00B60E79" w:rsidRDefault="00B60E79" w:rsidP="00D13672">
      <w:pPr>
        <w:spacing w:after="0" w:line="240" w:lineRule="auto"/>
        <w:jc w:val="center"/>
      </w:pPr>
    </w:p>
    <w:p w14:paraId="6B6BD688" w14:textId="77777777" w:rsidR="00B60E79" w:rsidRDefault="00B60E79" w:rsidP="004A612F">
      <w:pPr>
        <w:spacing w:after="0" w:line="240" w:lineRule="auto"/>
        <w:ind w:firstLine="36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2311FCEB" w14:textId="77777777" w:rsidR="000B494B" w:rsidRDefault="000B494B" w:rsidP="000B494B">
      <w:pPr>
        <w:spacing w:after="0" w:line="240" w:lineRule="auto"/>
      </w:pPr>
    </w:p>
    <w:p w14:paraId="0420913A" w14:textId="77777777" w:rsidR="004A612F" w:rsidRDefault="004A612F" w:rsidP="000B494B">
      <w:pPr>
        <w:spacing w:after="0" w:line="240" w:lineRule="auto"/>
      </w:pPr>
    </w:p>
    <w:p w14:paraId="707006FB" w14:textId="77777777" w:rsidR="004A612F" w:rsidRDefault="004A612F" w:rsidP="000B494B">
      <w:pPr>
        <w:spacing w:after="0" w:line="240" w:lineRule="auto"/>
      </w:pPr>
    </w:p>
    <w:p w14:paraId="14C8ABC5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71725D49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4B71A69D" w14:textId="77777777" w:rsidR="000B494B" w:rsidRDefault="000B494B" w:rsidP="000B494B">
      <w:pPr>
        <w:spacing w:after="0" w:line="240" w:lineRule="auto"/>
      </w:pPr>
    </w:p>
    <w:p w14:paraId="6211C0DB" w14:textId="77777777" w:rsidR="000B494B" w:rsidRDefault="000B494B" w:rsidP="000B494B">
      <w:pPr>
        <w:spacing w:after="0" w:line="240" w:lineRule="auto"/>
      </w:pPr>
    </w:p>
    <w:p w14:paraId="5E207A02" w14:textId="77777777" w:rsidR="000B494B" w:rsidRDefault="000B494B" w:rsidP="000B494B">
      <w:pPr>
        <w:spacing w:after="0" w:line="240" w:lineRule="auto"/>
      </w:pPr>
    </w:p>
    <w:p w14:paraId="1EF58083" w14:textId="77777777" w:rsidR="000B494B" w:rsidRDefault="000B494B" w:rsidP="000B494B">
      <w:pPr>
        <w:spacing w:after="0" w:line="240" w:lineRule="auto"/>
      </w:pPr>
    </w:p>
    <w:p w14:paraId="4B4FD6A4" w14:textId="77777777" w:rsidR="000B494B" w:rsidRDefault="000B494B" w:rsidP="000B494B">
      <w:pPr>
        <w:spacing w:after="0" w:line="240" w:lineRule="auto"/>
      </w:pPr>
    </w:p>
    <w:p w14:paraId="50EA1C22" w14:textId="77777777" w:rsidR="000B494B" w:rsidRDefault="000B494B" w:rsidP="000B494B">
      <w:pPr>
        <w:spacing w:after="0" w:line="240" w:lineRule="auto"/>
      </w:pPr>
    </w:p>
    <w:p w14:paraId="404613ED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5B774130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090CC354" w14:textId="77777777" w:rsidR="00A57C10" w:rsidRDefault="00A57C10" w:rsidP="00A57C10">
      <w:pPr>
        <w:spacing w:after="0" w:line="240" w:lineRule="auto"/>
      </w:pPr>
    </w:p>
    <w:p w14:paraId="49AE2EC7" w14:textId="77777777" w:rsidR="00B60E79" w:rsidRDefault="00B60E79" w:rsidP="00A57C10">
      <w:pPr>
        <w:spacing w:after="0" w:line="240" w:lineRule="auto"/>
        <w:jc w:val="center"/>
      </w:pPr>
      <w:r>
        <w:lastRenderedPageBreak/>
        <w:t>T.C.</w:t>
      </w:r>
    </w:p>
    <w:p w14:paraId="3A456A26" w14:textId="77777777" w:rsidR="00B60E79" w:rsidRDefault="00B60E79" w:rsidP="00D13672">
      <w:pPr>
        <w:spacing w:after="0" w:line="240" w:lineRule="auto"/>
        <w:jc w:val="center"/>
      </w:pPr>
      <w:r>
        <w:t>BEYOĞLU KAYMAKAMLIĞI</w:t>
      </w:r>
    </w:p>
    <w:p w14:paraId="14061630" w14:textId="77777777" w:rsidR="00B60E79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488DF5DF" w14:textId="77777777" w:rsidR="00B60E79" w:rsidRDefault="00B60E79" w:rsidP="00D13672">
      <w:pPr>
        <w:spacing w:after="0" w:line="240" w:lineRule="auto"/>
      </w:pPr>
    </w:p>
    <w:p w14:paraId="091E3BF7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67EF1EF0" w14:textId="77777777" w:rsidR="004A612F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5B82BD78" w14:textId="77777777" w:rsidR="00A57C10" w:rsidRDefault="00A57C10" w:rsidP="00A57C10">
      <w:pPr>
        <w:spacing w:after="0" w:line="240" w:lineRule="auto"/>
        <w:jc w:val="center"/>
      </w:pPr>
    </w:p>
    <w:p w14:paraId="41AB8E18" w14:textId="77777777" w:rsidR="004A612F" w:rsidRDefault="004A612F" w:rsidP="004A612F">
      <w:pPr>
        <w:spacing w:after="0" w:line="240" w:lineRule="auto"/>
        <w:jc w:val="center"/>
      </w:pPr>
      <w:r>
        <w:br/>
        <w:t>TEBLİĞ YAZISI</w:t>
      </w:r>
    </w:p>
    <w:p w14:paraId="6D76FEF7" w14:textId="77777777" w:rsidR="004A612F" w:rsidRDefault="004A612F" w:rsidP="004A612F">
      <w:pPr>
        <w:spacing w:after="0" w:line="240" w:lineRule="auto"/>
        <w:jc w:val="center"/>
      </w:pPr>
    </w:p>
    <w:p w14:paraId="0920382E" w14:textId="77777777" w:rsidR="00B60E79" w:rsidRDefault="00B60E79" w:rsidP="004A612F">
      <w:pPr>
        <w:spacing w:after="0" w:line="240" w:lineRule="auto"/>
      </w:pPr>
      <w:r>
        <w:br/>
        <w:t>Sayın,</w:t>
      </w:r>
      <w:r w:rsidRPr="00B60E79">
        <w:t xml:space="preserve"> </w:t>
      </w:r>
      <w:r w:rsidR="004A612F">
        <w:t>ERSİN TOKDEMİR</w:t>
      </w:r>
      <w:r w:rsidR="004A612F">
        <w:br/>
      </w:r>
    </w:p>
    <w:p w14:paraId="3417E64C" w14:textId="77777777" w:rsidR="00ED7FF0" w:rsidRDefault="00B60E79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 w:rsidRPr="00B60E79">
        <w:t xml:space="preserve"> </w:t>
      </w:r>
    </w:p>
    <w:p w14:paraId="13EAC42F" w14:textId="77777777" w:rsidR="00F20203" w:rsidRDefault="00F20203" w:rsidP="00D13672">
      <w:pPr>
        <w:spacing w:after="0" w:line="240" w:lineRule="auto"/>
      </w:pPr>
      <w:proofErr w:type="spellStart"/>
      <w:r>
        <w:rPr>
          <w:rStyle w:val="Gl"/>
        </w:rPr>
        <w:t>Görevleriniz</w:t>
      </w:r>
      <w:proofErr w:type="spellEnd"/>
      <w:r>
        <w:rPr>
          <w:rStyle w:val="Gl"/>
        </w:rPr>
        <w:t>:</w:t>
      </w:r>
    </w:p>
    <w:p w14:paraId="3074F8FF" w14:textId="77777777" w:rsidR="00BE2CB6" w:rsidRDefault="00F20203" w:rsidP="00D13672">
      <w:pPr>
        <w:pStyle w:val="ListeParagraf"/>
        <w:numPr>
          <w:ilvl w:val="0"/>
          <w:numId w:val="27"/>
        </w:numPr>
        <w:spacing w:after="0" w:line="240" w:lineRule="auto"/>
      </w:pPr>
      <w:r>
        <w:t xml:space="preserve">14 Mart Pi </w:t>
      </w:r>
      <w:proofErr w:type="spellStart"/>
      <w:r>
        <w:t>Günü</w:t>
      </w:r>
      <w:proofErr w:type="spellEnd"/>
      <w:r>
        <w:t xml:space="preserve"> </w:t>
      </w:r>
      <w:proofErr w:type="spellStart"/>
      <w:r>
        <w:t>etkinlikleri</w:t>
      </w:r>
      <w:proofErr w:type="spellEnd"/>
      <w:r>
        <w:t xml:space="preserve"> </w:t>
      </w:r>
    </w:p>
    <w:p w14:paraId="128111C7" w14:textId="77777777" w:rsidR="00D5247A" w:rsidRDefault="00D5247A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 w:rsidRPr="007A5CDF">
        <w:t>Öğrenci-Öğretmen-İdare</w:t>
      </w:r>
      <w:proofErr w:type="spellEnd"/>
      <w:r w:rsidRPr="007A5CDF">
        <w:t xml:space="preserve"> </w:t>
      </w:r>
      <w:proofErr w:type="spellStart"/>
      <w:r w:rsidRPr="007A5CDF">
        <w:t>Diyalog</w:t>
      </w:r>
      <w:proofErr w:type="spellEnd"/>
      <w:r w:rsidRPr="007A5CDF">
        <w:t xml:space="preserve"> </w:t>
      </w:r>
      <w:proofErr w:type="spellStart"/>
      <w:r w:rsidRPr="007A5CDF">
        <w:t>Günleri</w:t>
      </w:r>
      <w:proofErr w:type="spellEnd"/>
    </w:p>
    <w:p w14:paraId="7C93A92D" w14:textId="77777777" w:rsidR="00D5247A" w:rsidRDefault="00D5247A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 w:rsidRPr="007A5CDF">
        <w:t>Öğrenme</w:t>
      </w:r>
      <w:proofErr w:type="spellEnd"/>
      <w:r w:rsidRPr="007A5CDF">
        <w:t xml:space="preserve"> </w:t>
      </w:r>
      <w:proofErr w:type="spellStart"/>
      <w:r w:rsidRPr="007A5CDF">
        <w:t>eksikliklerine</w:t>
      </w:r>
      <w:proofErr w:type="spellEnd"/>
      <w:r w:rsidRPr="007A5CDF">
        <w:t xml:space="preserve"> </w:t>
      </w:r>
      <w:proofErr w:type="spellStart"/>
      <w:r w:rsidRPr="007A5CDF">
        <w:t>yönelik</w:t>
      </w:r>
      <w:proofErr w:type="spellEnd"/>
      <w:r w:rsidRPr="007A5CDF">
        <w:t xml:space="preserve"> </w:t>
      </w:r>
      <w:proofErr w:type="spellStart"/>
      <w:r w:rsidRPr="007A5CDF">
        <w:t>takviye</w:t>
      </w:r>
      <w:proofErr w:type="spellEnd"/>
      <w:r w:rsidRPr="007A5CDF">
        <w:t xml:space="preserve"> </w:t>
      </w:r>
      <w:proofErr w:type="spellStart"/>
      <w:r w:rsidRPr="007A5CDF">
        <w:t>dersler</w:t>
      </w:r>
      <w:proofErr w:type="spellEnd"/>
      <w:r w:rsidRPr="007A5CDF">
        <w:t xml:space="preserve"> </w:t>
      </w:r>
      <w:proofErr w:type="spellStart"/>
      <w:r w:rsidRPr="007A5CDF">
        <w:t>verilmesi</w:t>
      </w:r>
      <w:proofErr w:type="spellEnd"/>
    </w:p>
    <w:p w14:paraId="47CE11CB" w14:textId="77777777" w:rsidR="00F20203" w:rsidRDefault="00D5247A" w:rsidP="00D13672">
      <w:pPr>
        <w:pStyle w:val="ListeParagraf"/>
        <w:numPr>
          <w:ilvl w:val="0"/>
          <w:numId w:val="27"/>
        </w:numPr>
        <w:spacing w:after="0" w:line="240" w:lineRule="auto"/>
      </w:pPr>
      <w:r w:rsidRPr="00D5247A">
        <w:t xml:space="preserve">Akademik </w:t>
      </w:r>
      <w:proofErr w:type="spellStart"/>
      <w:r w:rsidRPr="00D5247A">
        <w:t>Hedef</w:t>
      </w:r>
      <w:proofErr w:type="spellEnd"/>
      <w:r w:rsidRPr="00D5247A">
        <w:t xml:space="preserve"> </w:t>
      </w:r>
      <w:proofErr w:type="spellStart"/>
      <w:r w:rsidRPr="00D5247A">
        <w:t>Belirleme</w:t>
      </w:r>
      <w:proofErr w:type="spellEnd"/>
      <w:r w:rsidRPr="00D5247A">
        <w:t xml:space="preserve"> </w:t>
      </w:r>
      <w:proofErr w:type="spellStart"/>
      <w:r w:rsidRPr="00D5247A">
        <w:t>Formu</w:t>
      </w:r>
      <w:proofErr w:type="spellEnd"/>
      <w:r w:rsidRPr="00D5247A">
        <w:t xml:space="preserve"> </w:t>
      </w:r>
      <w:proofErr w:type="spellStart"/>
      <w:r w:rsidRPr="00D5247A">
        <w:t>Doldurma</w:t>
      </w:r>
      <w:proofErr w:type="spellEnd"/>
    </w:p>
    <w:p w14:paraId="478D68B2" w14:textId="77777777" w:rsidR="00C04955" w:rsidRDefault="00C04955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 w:rsidRPr="00C04955">
        <w:t>TEKNOFEST'e</w:t>
      </w:r>
      <w:proofErr w:type="spellEnd"/>
      <w:r w:rsidRPr="00C04955">
        <w:t xml:space="preserve"> </w:t>
      </w:r>
      <w:proofErr w:type="spellStart"/>
      <w:r w:rsidRPr="00C04955">
        <w:t>öğrenci</w:t>
      </w:r>
      <w:proofErr w:type="spellEnd"/>
      <w:r w:rsidRPr="00C04955">
        <w:t xml:space="preserve"> </w:t>
      </w:r>
      <w:proofErr w:type="spellStart"/>
      <w:r w:rsidRPr="00C04955">
        <w:t>katılımının</w:t>
      </w:r>
      <w:proofErr w:type="spellEnd"/>
      <w:r w:rsidRPr="00C04955">
        <w:t xml:space="preserve"> </w:t>
      </w:r>
      <w:proofErr w:type="spellStart"/>
      <w:r w:rsidRPr="00C04955">
        <w:t>sağlanması</w:t>
      </w:r>
      <w:proofErr w:type="spellEnd"/>
    </w:p>
    <w:p w14:paraId="16F6473D" w14:textId="77777777" w:rsidR="00DD653A" w:rsidRDefault="00DD653A" w:rsidP="00D13672">
      <w:pPr>
        <w:numPr>
          <w:ilvl w:val="0"/>
          <w:numId w:val="27"/>
        </w:numPr>
        <w:spacing w:before="100" w:beforeAutospacing="1" w:after="0" w:line="240" w:lineRule="auto"/>
      </w:pP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0117A915" w14:textId="77777777" w:rsidR="00B60E79" w:rsidRDefault="00B60E79" w:rsidP="00D13672">
      <w:pPr>
        <w:spacing w:after="0" w:line="240" w:lineRule="auto"/>
        <w:jc w:val="center"/>
      </w:pPr>
    </w:p>
    <w:p w14:paraId="03BE4DC5" w14:textId="77777777" w:rsidR="00B60E79" w:rsidRDefault="00B60E79" w:rsidP="004A612F">
      <w:pPr>
        <w:spacing w:after="0" w:line="240" w:lineRule="auto"/>
        <w:ind w:firstLine="72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  <w:r w:rsidR="004A612F">
        <w:tab/>
      </w:r>
    </w:p>
    <w:p w14:paraId="36BA2874" w14:textId="77777777" w:rsidR="000B494B" w:rsidRDefault="000B494B" w:rsidP="000B494B">
      <w:pPr>
        <w:spacing w:after="0" w:line="240" w:lineRule="auto"/>
      </w:pPr>
    </w:p>
    <w:p w14:paraId="1EAEBDB9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30B112B0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1426B16C" w14:textId="77777777" w:rsidR="000B494B" w:rsidRDefault="000B494B" w:rsidP="000B494B">
      <w:pPr>
        <w:spacing w:after="0" w:line="240" w:lineRule="auto"/>
      </w:pPr>
    </w:p>
    <w:p w14:paraId="2B713AA7" w14:textId="77777777" w:rsidR="000B494B" w:rsidRDefault="000B494B" w:rsidP="000B494B">
      <w:pPr>
        <w:spacing w:after="0" w:line="240" w:lineRule="auto"/>
      </w:pPr>
    </w:p>
    <w:p w14:paraId="31E3D7E9" w14:textId="77777777" w:rsidR="000B494B" w:rsidRDefault="000B494B" w:rsidP="000B494B">
      <w:pPr>
        <w:spacing w:after="0" w:line="240" w:lineRule="auto"/>
      </w:pPr>
    </w:p>
    <w:p w14:paraId="0CDEC4D0" w14:textId="77777777" w:rsidR="000B494B" w:rsidRDefault="000B494B" w:rsidP="000B494B">
      <w:pPr>
        <w:spacing w:after="0" w:line="240" w:lineRule="auto"/>
      </w:pPr>
    </w:p>
    <w:p w14:paraId="593117C2" w14:textId="77777777" w:rsidR="000B494B" w:rsidRDefault="000B494B" w:rsidP="000B494B">
      <w:pPr>
        <w:spacing w:after="0" w:line="240" w:lineRule="auto"/>
      </w:pPr>
    </w:p>
    <w:p w14:paraId="4B695028" w14:textId="77777777" w:rsidR="000B494B" w:rsidRDefault="000B494B" w:rsidP="000B494B">
      <w:pPr>
        <w:spacing w:after="0" w:line="240" w:lineRule="auto"/>
      </w:pPr>
    </w:p>
    <w:p w14:paraId="2234F0D7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64082791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27E2E01C" w14:textId="77777777" w:rsidR="000B494B" w:rsidRDefault="000B494B" w:rsidP="000B494B">
      <w:pPr>
        <w:spacing w:after="0" w:line="240" w:lineRule="auto"/>
      </w:pPr>
    </w:p>
    <w:p w14:paraId="45BC645E" w14:textId="77777777" w:rsidR="000B494B" w:rsidRDefault="000B494B" w:rsidP="000B494B">
      <w:pPr>
        <w:spacing w:after="0" w:line="240" w:lineRule="auto"/>
      </w:pPr>
    </w:p>
    <w:p w14:paraId="67634DF3" w14:textId="77777777" w:rsidR="00B60E79" w:rsidRDefault="00B60E79" w:rsidP="00D13672">
      <w:pPr>
        <w:spacing w:after="0" w:line="240" w:lineRule="auto"/>
        <w:jc w:val="center"/>
      </w:pPr>
    </w:p>
    <w:p w14:paraId="67B26161" w14:textId="77777777" w:rsidR="000B494B" w:rsidRDefault="000B494B" w:rsidP="00D13672">
      <w:pPr>
        <w:spacing w:after="0" w:line="240" w:lineRule="auto"/>
        <w:jc w:val="center"/>
      </w:pPr>
    </w:p>
    <w:p w14:paraId="414EBAFA" w14:textId="77777777" w:rsidR="000B494B" w:rsidRDefault="000B494B" w:rsidP="00D13672">
      <w:pPr>
        <w:spacing w:after="0" w:line="240" w:lineRule="auto"/>
        <w:jc w:val="center"/>
      </w:pPr>
    </w:p>
    <w:p w14:paraId="0467E283" w14:textId="77777777" w:rsidR="000B494B" w:rsidRDefault="000B494B" w:rsidP="00D13672">
      <w:pPr>
        <w:spacing w:after="0" w:line="240" w:lineRule="auto"/>
        <w:jc w:val="center"/>
      </w:pPr>
    </w:p>
    <w:p w14:paraId="20697F54" w14:textId="77777777" w:rsidR="000B494B" w:rsidRDefault="000B494B" w:rsidP="00D13672">
      <w:pPr>
        <w:spacing w:after="0" w:line="240" w:lineRule="auto"/>
        <w:jc w:val="center"/>
      </w:pPr>
    </w:p>
    <w:p w14:paraId="0A4674CA" w14:textId="77777777" w:rsidR="000B494B" w:rsidRDefault="000B494B" w:rsidP="00D13672">
      <w:pPr>
        <w:spacing w:after="0" w:line="240" w:lineRule="auto"/>
        <w:jc w:val="center"/>
      </w:pPr>
    </w:p>
    <w:p w14:paraId="4BFB107F" w14:textId="77777777" w:rsidR="000B494B" w:rsidRDefault="000B494B" w:rsidP="00D13672">
      <w:pPr>
        <w:spacing w:after="0" w:line="240" w:lineRule="auto"/>
        <w:jc w:val="center"/>
      </w:pPr>
    </w:p>
    <w:p w14:paraId="79B4AAEE" w14:textId="77777777" w:rsidR="000B494B" w:rsidRDefault="000B494B" w:rsidP="00D13672">
      <w:pPr>
        <w:spacing w:after="0" w:line="240" w:lineRule="auto"/>
        <w:jc w:val="center"/>
      </w:pPr>
    </w:p>
    <w:p w14:paraId="230E61A7" w14:textId="77777777" w:rsidR="000B494B" w:rsidRDefault="000B494B" w:rsidP="00D13672">
      <w:pPr>
        <w:spacing w:after="0" w:line="240" w:lineRule="auto"/>
        <w:jc w:val="center"/>
      </w:pPr>
    </w:p>
    <w:p w14:paraId="79C4FA70" w14:textId="77777777" w:rsidR="000B494B" w:rsidRDefault="000B494B" w:rsidP="00D13672">
      <w:pPr>
        <w:spacing w:after="0" w:line="240" w:lineRule="auto"/>
        <w:jc w:val="center"/>
      </w:pPr>
    </w:p>
    <w:p w14:paraId="14C8926D" w14:textId="77777777" w:rsidR="000B494B" w:rsidRDefault="000B494B" w:rsidP="00D13672">
      <w:pPr>
        <w:spacing w:after="0" w:line="240" w:lineRule="auto"/>
        <w:jc w:val="center"/>
      </w:pPr>
    </w:p>
    <w:p w14:paraId="6DA61D43" w14:textId="77777777" w:rsidR="000B494B" w:rsidRDefault="000B494B" w:rsidP="00D13672">
      <w:pPr>
        <w:spacing w:after="0" w:line="240" w:lineRule="auto"/>
        <w:jc w:val="center"/>
      </w:pPr>
    </w:p>
    <w:p w14:paraId="18BD7FFD" w14:textId="77777777" w:rsidR="00B60E79" w:rsidRDefault="00B60E79" w:rsidP="00D13672">
      <w:pPr>
        <w:spacing w:after="0" w:line="240" w:lineRule="auto"/>
        <w:jc w:val="center"/>
      </w:pPr>
    </w:p>
    <w:p w14:paraId="38E3CF13" w14:textId="77777777" w:rsidR="00B60E79" w:rsidRDefault="00B60E79" w:rsidP="00D13672">
      <w:pPr>
        <w:spacing w:after="0" w:line="240" w:lineRule="auto"/>
        <w:jc w:val="center"/>
      </w:pPr>
      <w:r>
        <w:t>T.C.</w:t>
      </w:r>
    </w:p>
    <w:p w14:paraId="168BCE4B" w14:textId="77777777" w:rsidR="00B60E79" w:rsidRDefault="00B60E79" w:rsidP="00D13672">
      <w:pPr>
        <w:spacing w:after="0" w:line="240" w:lineRule="auto"/>
        <w:jc w:val="center"/>
      </w:pPr>
      <w:r>
        <w:t>BEYOĞLU KAYMAKAMLIĞI</w:t>
      </w:r>
    </w:p>
    <w:p w14:paraId="0C75C42E" w14:textId="77777777" w:rsidR="00B60E79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1CF3BD47" w14:textId="77777777" w:rsidR="00B60E79" w:rsidRDefault="00B60E79" w:rsidP="00D13672">
      <w:pPr>
        <w:spacing w:after="0" w:line="240" w:lineRule="auto"/>
      </w:pPr>
    </w:p>
    <w:p w14:paraId="4DB118D8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1E12FE52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59B36030" w14:textId="77777777" w:rsidR="00B60E79" w:rsidRDefault="00B60E79" w:rsidP="00A57C10">
      <w:pPr>
        <w:spacing w:after="0" w:line="240" w:lineRule="auto"/>
        <w:jc w:val="center"/>
      </w:pPr>
      <w:r>
        <w:br/>
        <w:t>TEBLİĞ YAZISI</w:t>
      </w:r>
    </w:p>
    <w:p w14:paraId="517DE774" w14:textId="77777777" w:rsidR="004A612F" w:rsidRDefault="004A612F" w:rsidP="00D13672">
      <w:pPr>
        <w:spacing w:after="0" w:line="240" w:lineRule="auto"/>
        <w:jc w:val="center"/>
      </w:pPr>
    </w:p>
    <w:p w14:paraId="66253B0F" w14:textId="77777777" w:rsidR="00B60E79" w:rsidRDefault="00B60E79" w:rsidP="00D13672">
      <w:pPr>
        <w:spacing w:after="0" w:line="240" w:lineRule="auto"/>
      </w:pPr>
      <w:r>
        <w:br/>
        <w:t>Sayın,</w:t>
      </w:r>
      <w:r w:rsidRPr="00B60E79">
        <w:t xml:space="preserve"> </w:t>
      </w:r>
      <w:r>
        <w:t>YASEMİN ALTAN</w:t>
      </w:r>
    </w:p>
    <w:p w14:paraId="3D579A32" w14:textId="77777777" w:rsidR="004A612F" w:rsidRDefault="004A612F" w:rsidP="00D13672">
      <w:pPr>
        <w:spacing w:after="0" w:line="240" w:lineRule="auto"/>
      </w:pPr>
    </w:p>
    <w:p w14:paraId="64C351A5" w14:textId="77777777" w:rsidR="00F20203" w:rsidRDefault="00B60E79" w:rsidP="004A612F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34200CD8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4C999582" w14:textId="77777777" w:rsidR="00F20203" w:rsidRDefault="00F20203" w:rsidP="00D13672">
      <w:pPr>
        <w:numPr>
          <w:ilvl w:val="0"/>
          <w:numId w:val="24"/>
        </w:numPr>
        <w:spacing w:before="100" w:beforeAutospacing="1" w:after="0" w:line="240" w:lineRule="auto"/>
      </w:pPr>
      <w:proofErr w:type="spellStart"/>
      <w:r>
        <w:t>Dijital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Biyoloji Dergisi </w:t>
      </w:r>
    </w:p>
    <w:p w14:paraId="3B096A4D" w14:textId="77777777" w:rsidR="00C04955" w:rsidRDefault="00C04955" w:rsidP="00D13672">
      <w:pPr>
        <w:numPr>
          <w:ilvl w:val="0"/>
          <w:numId w:val="24"/>
        </w:numPr>
        <w:spacing w:before="100" w:beforeAutospacing="1" w:after="0" w:line="240" w:lineRule="auto"/>
      </w:pPr>
      <w:proofErr w:type="spellStart"/>
      <w:r w:rsidRPr="00C04955">
        <w:t>TEKNOFEST'e</w:t>
      </w:r>
      <w:proofErr w:type="spellEnd"/>
      <w:r w:rsidRPr="00C04955">
        <w:t xml:space="preserve"> </w:t>
      </w:r>
      <w:proofErr w:type="spellStart"/>
      <w:r w:rsidRPr="00C04955">
        <w:t>öğrenci</w:t>
      </w:r>
      <w:proofErr w:type="spellEnd"/>
      <w:r w:rsidRPr="00C04955">
        <w:t xml:space="preserve"> </w:t>
      </w:r>
      <w:proofErr w:type="spellStart"/>
      <w:r w:rsidRPr="00C04955">
        <w:t>katılımının</w:t>
      </w:r>
      <w:proofErr w:type="spellEnd"/>
      <w:r w:rsidRPr="00C04955">
        <w:t xml:space="preserve"> </w:t>
      </w:r>
      <w:proofErr w:type="spellStart"/>
      <w:r w:rsidRPr="00C04955">
        <w:t>sağlanması</w:t>
      </w:r>
      <w:proofErr w:type="spellEnd"/>
    </w:p>
    <w:p w14:paraId="733FF026" w14:textId="77777777" w:rsidR="00092E2E" w:rsidRDefault="00092E2E" w:rsidP="00D13672">
      <w:pPr>
        <w:numPr>
          <w:ilvl w:val="0"/>
          <w:numId w:val="24"/>
        </w:numPr>
        <w:spacing w:before="100" w:beforeAutospacing="1" w:after="0" w:line="240" w:lineRule="auto"/>
      </w:pPr>
      <w:proofErr w:type="spellStart"/>
      <w:r w:rsidRPr="00092E2E">
        <w:t>Bilim</w:t>
      </w:r>
      <w:proofErr w:type="spellEnd"/>
      <w:r w:rsidRPr="00092E2E">
        <w:t xml:space="preserve"> </w:t>
      </w:r>
      <w:proofErr w:type="spellStart"/>
      <w:r w:rsidRPr="00092E2E">
        <w:t>Olimpiyatları</w:t>
      </w:r>
      <w:proofErr w:type="spellEnd"/>
      <w:r w:rsidRPr="00092E2E">
        <w:t xml:space="preserve"> </w:t>
      </w:r>
      <w:proofErr w:type="spellStart"/>
      <w:r w:rsidRPr="00092E2E">
        <w:t>çalışmaları</w:t>
      </w:r>
      <w:proofErr w:type="spellEnd"/>
      <w:r w:rsidRPr="00092E2E">
        <w:t xml:space="preserve"> </w:t>
      </w:r>
      <w:proofErr w:type="spellStart"/>
      <w:r w:rsidRPr="00092E2E">
        <w:t>ve</w:t>
      </w:r>
      <w:proofErr w:type="spellEnd"/>
      <w:r w:rsidRPr="00092E2E">
        <w:t xml:space="preserve"> </w:t>
      </w:r>
      <w:proofErr w:type="spellStart"/>
      <w:r w:rsidRPr="00092E2E">
        <w:t>başvurusu</w:t>
      </w:r>
      <w:proofErr w:type="spellEnd"/>
    </w:p>
    <w:p w14:paraId="76ECDC62" w14:textId="77777777" w:rsidR="00ED7988" w:rsidRDefault="00ED7988" w:rsidP="004A612F">
      <w:pPr>
        <w:numPr>
          <w:ilvl w:val="0"/>
          <w:numId w:val="24"/>
        </w:numPr>
        <w:spacing w:before="100" w:beforeAutospacing="1" w:after="0" w:line="240" w:lineRule="auto"/>
      </w:pP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77CFA218" w14:textId="77777777" w:rsidR="00B60E79" w:rsidRDefault="00B60E79" w:rsidP="00D13672">
      <w:pPr>
        <w:spacing w:after="0" w:line="240" w:lineRule="auto"/>
        <w:jc w:val="center"/>
      </w:pPr>
    </w:p>
    <w:p w14:paraId="738A74B7" w14:textId="77777777" w:rsidR="004A612F" w:rsidRDefault="00B60E79" w:rsidP="004A612F">
      <w:pPr>
        <w:spacing w:after="0" w:line="240" w:lineRule="auto"/>
        <w:ind w:firstLine="36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</w:p>
    <w:p w14:paraId="21AC9661" w14:textId="77777777" w:rsidR="004A612F" w:rsidRDefault="004A612F" w:rsidP="004A612F">
      <w:pPr>
        <w:spacing w:after="0" w:line="240" w:lineRule="auto"/>
        <w:ind w:firstLine="360"/>
      </w:pPr>
    </w:p>
    <w:p w14:paraId="7511D17D" w14:textId="77777777" w:rsidR="000B494B" w:rsidRDefault="000B494B" w:rsidP="000B494B">
      <w:pPr>
        <w:spacing w:after="0" w:line="240" w:lineRule="auto"/>
      </w:pPr>
    </w:p>
    <w:p w14:paraId="479EA8D6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2CC00078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5CDED68E" w14:textId="77777777" w:rsidR="000B494B" w:rsidRDefault="000B494B" w:rsidP="000B494B">
      <w:pPr>
        <w:spacing w:after="0" w:line="240" w:lineRule="auto"/>
      </w:pPr>
    </w:p>
    <w:p w14:paraId="6BD9F30E" w14:textId="77777777" w:rsidR="000B494B" w:rsidRDefault="000B494B" w:rsidP="000B494B">
      <w:pPr>
        <w:spacing w:after="0" w:line="240" w:lineRule="auto"/>
      </w:pPr>
    </w:p>
    <w:p w14:paraId="234E4863" w14:textId="77777777" w:rsidR="000B494B" w:rsidRDefault="000B494B" w:rsidP="000B494B">
      <w:pPr>
        <w:spacing w:after="0" w:line="240" w:lineRule="auto"/>
      </w:pPr>
    </w:p>
    <w:p w14:paraId="0D3BD1D0" w14:textId="77777777" w:rsidR="000B494B" w:rsidRDefault="000B494B" w:rsidP="000B494B">
      <w:pPr>
        <w:spacing w:after="0" w:line="240" w:lineRule="auto"/>
      </w:pPr>
    </w:p>
    <w:p w14:paraId="4AECD5DA" w14:textId="77777777" w:rsidR="000B494B" w:rsidRDefault="000B494B" w:rsidP="000B494B">
      <w:pPr>
        <w:spacing w:after="0" w:line="240" w:lineRule="auto"/>
      </w:pPr>
    </w:p>
    <w:p w14:paraId="7AD4FC5C" w14:textId="77777777" w:rsidR="000B494B" w:rsidRDefault="000B494B" w:rsidP="000B494B">
      <w:pPr>
        <w:spacing w:after="0" w:line="240" w:lineRule="auto"/>
      </w:pPr>
    </w:p>
    <w:p w14:paraId="57E25267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2080125C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6C4D1E33" w14:textId="77777777" w:rsidR="000B494B" w:rsidRDefault="000B494B" w:rsidP="000B494B">
      <w:pPr>
        <w:spacing w:after="0" w:line="240" w:lineRule="auto"/>
      </w:pPr>
    </w:p>
    <w:p w14:paraId="658C6F01" w14:textId="77777777" w:rsidR="004A612F" w:rsidRDefault="004A612F" w:rsidP="00D13672">
      <w:pPr>
        <w:spacing w:after="0" w:line="240" w:lineRule="auto"/>
        <w:jc w:val="center"/>
      </w:pPr>
    </w:p>
    <w:p w14:paraId="578B6988" w14:textId="77777777" w:rsidR="00A57C10" w:rsidRDefault="00A57C10" w:rsidP="00D13672">
      <w:pPr>
        <w:spacing w:after="0" w:line="240" w:lineRule="auto"/>
        <w:jc w:val="center"/>
      </w:pPr>
    </w:p>
    <w:p w14:paraId="1A5C5D07" w14:textId="77777777" w:rsidR="00B60E79" w:rsidRDefault="00B60E79" w:rsidP="00D13672">
      <w:pPr>
        <w:spacing w:after="0" w:line="240" w:lineRule="auto"/>
        <w:jc w:val="center"/>
      </w:pPr>
      <w:r>
        <w:lastRenderedPageBreak/>
        <w:t>T.C.</w:t>
      </w:r>
    </w:p>
    <w:p w14:paraId="6469881E" w14:textId="77777777" w:rsidR="00B60E79" w:rsidRDefault="00B60E79" w:rsidP="00D13672">
      <w:pPr>
        <w:spacing w:after="0" w:line="240" w:lineRule="auto"/>
        <w:jc w:val="center"/>
      </w:pPr>
      <w:r>
        <w:t>BEYOĞLU KAYMAKAMLIĞI</w:t>
      </w:r>
    </w:p>
    <w:p w14:paraId="3F97D80A" w14:textId="77777777" w:rsidR="00B60E79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3F47DC1D" w14:textId="77777777" w:rsidR="00B60E79" w:rsidRDefault="00B60E79" w:rsidP="00D13672">
      <w:pPr>
        <w:spacing w:after="0" w:line="240" w:lineRule="auto"/>
      </w:pPr>
    </w:p>
    <w:p w14:paraId="42D40E44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5C34165A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554A57C1" w14:textId="77777777" w:rsidR="00B60E79" w:rsidRDefault="00B60E79" w:rsidP="00A57C10">
      <w:pPr>
        <w:spacing w:after="0" w:line="240" w:lineRule="auto"/>
        <w:jc w:val="center"/>
      </w:pPr>
      <w:r>
        <w:br/>
        <w:t>TEBLİĞ YAZISI</w:t>
      </w:r>
    </w:p>
    <w:p w14:paraId="201577E2" w14:textId="77777777" w:rsidR="00B60E79" w:rsidRDefault="00B60E79" w:rsidP="00D13672">
      <w:pPr>
        <w:spacing w:after="0" w:line="240" w:lineRule="auto"/>
      </w:pPr>
      <w:r>
        <w:br/>
        <w:t>Sayın,</w:t>
      </w:r>
      <w:r w:rsidRPr="00B60E79">
        <w:t xml:space="preserve"> </w:t>
      </w:r>
      <w:r>
        <w:t>SÜLEYMAN NECİP ZOR</w:t>
      </w:r>
    </w:p>
    <w:p w14:paraId="72A4DABC" w14:textId="77777777" w:rsidR="00BB1BC2" w:rsidRDefault="00BB1BC2" w:rsidP="00D13672">
      <w:pPr>
        <w:spacing w:after="0" w:line="240" w:lineRule="auto"/>
      </w:pPr>
    </w:p>
    <w:p w14:paraId="396862FF" w14:textId="77777777" w:rsidR="00BB1BC2" w:rsidRDefault="00B60E79" w:rsidP="00BB1BC2">
      <w:pPr>
        <w:spacing w:after="0" w:line="240" w:lineRule="auto"/>
        <w:ind w:firstLine="36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</w:p>
    <w:p w14:paraId="74AA9E7C" w14:textId="77777777" w:rsidR="00F20203" w:rsidRDefault="00B60E79" w:rsidP="00BB1BC2">
      <w:pPr>
        <w:spacing w:after="0" w:line="240" w:lineRule="auto"/>
        <w:ind w:firstLine="360"/>
      </w:pPr>
      <w:r>
        <w:br/>
      </w:r>
      <w:proofErr w:type="spellStart"/>
      <w:r w:rsidR="00F20203">
        <w:rPr>
          <w:rStyle w:val="Gl"/>
        </w:rPr>
        <w:t>Görevleriniz</w:t>
      </w:r>
      <w:proofErr w:type="spellEnd"/>
      <w:r w:rsidR="00F20203">
        <w:rPr>
          <w:rStyle w:val="Gl"/>
        </w:rPr>
        <w:t>:</w:t>
      </w:r>
    </w:p>
    <w:p w14:paraId="508EF0AF" w14:textId="77777777" w:rsidR="00F20203" w:rsidRDefault="00F20203" w:rsidP="00D13672">
      <w:pPr>
        <w:numPr>
          <w:ilvl w:val="0"/>
          <w:numId w:val="25"/>
        </w:numPr>
        <w:spacing w:before="100" w:beforeAutospacing="1" w:after="0" w:line="240" w:lineRule="auto"/>
      </w:pPr>
      <w:proofErr w:type="spellStart"/>
      <w:r>
        <w:t>Okul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voleybol</w:t>
      </w:r>
      <w:proofErr w:type="spellEnd"/>
      <w:r>
        <w:t xml:space="preserve"> </w:t>
      </w:r>
      <w:proofErr w:type="spellStart"/>
      <w:r>
        <w:t>turnuvalarının</w:t>
      </w:r>
      <w:proofErr w:type="spellEnd"/>
      <w:r>
        <w:t xml:space="preserve"> </w:t>
      </w:r>
      <w:proofErr w:type="spellStart"/>
      <w:r>
        <w:t>düzenlenmesi</w:t>
      </w:r>
      <w:proofErr w:type="spellEnd"/>
      <w:r>
        <w:t xml:space="preserve"> </w:t>
      </w:r>
    </w:p>
    <w:p w14:paraId="16B44A4F" w14:textId="77777777" w:rsidR="00F20203" w:rsidRDefault="00F20203" w:rsidP="00D13672">
      <w:pPr>
        <w:numPr>
          <w:ilvl w:val="0"/>
          <w:numId w:val="25"/>
        </w:numPr>
        <w:spacing w:before="100" w:beforeAutospacing="1" w:after="0" w:line="240" w:lineRule="auto"/>
      </w:pPr>
      <w:proofErr w:type="spellStart"/>
      <w:r>
        <w:t>Okul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basketbol</w:t>
      </w:r>
      <w:proofErr w:type="spellEnd"/>
      <w:r>
        <w:t xml:space="preserve"> </w:t>
      </w:r>
      <w:proofErr w:type="spellStart"/>
      <w:r>
        <w:t>turnuvalarının</w:t>
      </w:r>
      <w:proofErr w:type="spellEnd"/>
      <w:r>
        <w:t xml:space="preserve"> </w:t>
      </w:r>
      <w:proofErr w:type="spellStart"/>
      <w:r>
        <w:t>düzenlenmesi</w:t>
      </w:r>
      <w:proofErr w:type="spellEnd"/>
      <w:r>
        <w:t xml:space="preserve"> </w:t>
      </w:r>
    </w:p>
    <w:p w14:paraId="1D937F49" w14:textId="77777777" w:rsidR="00F20203" w:rsidRDefault="00F20203" w:rsidP="00D13672">
      <w:pPr>
        <w:numPr>
          <w:ilvl w:val="0"/>
          <w:numId w:val="25"/>
        </w:numPr>
        <w:spacing w:before="100" w:beforeAutospacing="1" w:after="0" w:line="240" w:lineRule="auto"/>
      </w:pPr>
      <w:proofErr w:type="spellStart"/>
      <w:r>
        <w:t>Okul</w:t>
      </w:r>
      <w:proofErr w:type="spellEnd"/>
      <w:r>
        <w:t xml:space="preserve"> </w:t>
      </w:r>
      <w:proofErr w:type="spellStart"/>
      <w:r>
        <w:t>içi</w:t>
      </w:r>
      <w:proofErr w:type="spellEnd"/>
      <w:r>
        <w:t xml:space="preserve"> </w:t>
      </w:r>
      <w:proofErr w:type="spellStart"/>
      <w:r>
        <w:t>futbol</w:t>
      </w:r>
      <w:proofErr w:type="spellEnd"/>
      <w:r>
        <w:t xml:space="preserve"> </w:t>
      </w:r>
      <w:proofErr w:type="spellStart"/>
      <w:r>
        <w:t>turnuvalarının</w:t>
      </w:r>
      <w:proofErr w:type="spellEnd"/>
      <w:r>
        <w:t xml:space="preserve"> </w:t>
      </w:r>
      <w:proofErr w:type="spellStart"/>
      <w:r>
        <w:t>düzenlenmesi</w:t>
      </w:r>
      <w:proofErr w:type="spellEnd"/>
      <w:r>
        <w:t xml:space="preserve"> </w:t>
      </w:r>
    </w:p>
    <w:p w14:paraId="3E86CB0B" w14:textId="77777777" w:rsidR="00F20203" w:rsidRDefault="00F20203" w:rsidP="00D13672">
      <w:pPr>
        <w:numPr>
          <w:ilvl w:val="0"/>
          <w:numId w:val="25"/>
        </w:numPr>
        <w:spacing w:before="100" w:beforeAutospacing="1" w:after="0" w:line="240" w:lineRule="auto"/>
      </w:pPr>
      <w:proofErr w:type="spellStart"/>
      <w:r>
        <w:t>Oryantiring</w:t>
      </w:r>
      <w:proofErr w:type="spellEnd"/>
      <w:r>
        <w:t xml:space="preserve"> </w:t>
      </w:r>
      <w:proofErr w:type="spellStart"/>
      <w:r>
        <w:t>eğitimlerinin</w:t>
      </w:r>
      <w:proofErr w:type="spellEnd"/>
      <w:r>
        <w:t xml:space="preserve"> </w:t>
      </w:r>
      <w:proofErr w:type="spellStart"/>
      <w:r>
        <w:t>verilmesi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yarışmalara</w:t>
      </w:r>
      <w:proofErr w:type="spellEnd"/>
      <w:r>
        <w:t xml:space="preserve"> </w:t>
      </w:r>
      <w:proofErr w:type="spellStart"/>
      <w:r>
        <w:t>katılım</w:t>
      </w:r>
      <w:proofErr w:type="spellEnd"/>
      <w:r>
        <w:t xml:space="preserve"> </w:t>
      </w:r>
    </w:p>
    <w:p w14:paraId="54282F53" w14:textId="77777777" w:rsidR="00B60E79" w:rsidRDefault="00B60E79" w:rsidP="00D13672">
      <w:pPr>
        <w:spacing w:after="0" w:line="240" w:lineRule="auto"/>
        <w:jc w:val="center"/>
      </w:pPr>
    </w:p>
    <w:p w14:paraId="24AC6430" w14:textId="77777777" w:rsidR="00B60E79" w:rsidRDefault="00B60E79" w:rsidP="00BB1BC2">
      <w:pPr>
        <w:spacing w:after="0" w:line="240" w:lineRule="auto"/>
        <w:ind w:firstLine="72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048C4189" w14:textId="77777777" w:rsidR="00BB1BC2" w:rsidRDefault="00BB1BC2" w:rsidP="00BB1BC2">
      <w:pPr>
        <w:spacing w:after="0" w:line="240" w:lineRule="auto"/>
        <w:ind w:firstLine="720"/>
      </w:pPr>
    </w:p>
    <w:p w14:paraId="13BACBCF" w14:textId="77777777" w:rsidR="00BB1BC2" w:rsidRDefault="00BB1BC2" w:rsidP="00BB1BC2">
      <w:pPr>
        <w:spacing w:after="0" w:line="240" w:lineRule="auto"/>
        <w:ind w:firstLine="720"/>
      </w:pPr>
    </w:p>
    <w:p w14:paraId="00299008" w14:textId="77777777" w:rsidR="000B494B" w:rsidRDefault="000B494B" w:rsidP="000B494B">
      <w:pPr>
        <w:spacing w:after="0" w:line="240" w:lineRule="auto"/>
      </w:pPr>
    </w:p>
    <w:p w14:paraId="55872F7D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3E35AB2C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2BF49A44" w14:textId="77777777" w:rsidR="000B494B" w:rsidRDefault="000B494B" w:rsidP="000B494B">
      <w:pPr>
        <w:spacing w:after="0" w:line="240" w:lineRule="auto"/>
      </w:pPr>
    </w:p>
    <w:p w14:paraId="61CEF007" w14:textId="77777777" w:rsidR="000B494B" w:rsidRDefault="000B494B" w:rsidP="000B494B">
      <w:pPr>
        <w:spacing w:after="0" w:line="240" w:lineRule="auto"/>
      </w:pPr>
    </w:p>
    <w:p w14:paraId="5ADB27C4" w14:textId="77777777" w:rsidR="000B494B" w:rsidRDefault="000B494B" w:rsidP="000B494B">
      <w:pPr>
        <w:spacing w:after="0" w:line="240" w:lineRule="auto"/>
      </w:pPr>
    </w:p>
    <w:p w14:paraId="24916146" w14:textId="77777777" w:rsidR="000B494B" w:rsidRDefault="000B494B" w:rsidP="000B494B">
      <w:pPr>
        <w:spacing w:after="0" w:line="240" w:lineRule="auto"/>
      </w:pPr>
    </w:p>
    <w:p w14:paraId="784D7073" w14:textId="77777777" w:rsidR="000B494B" w:rsidRDefault="000B494B" w:rsidP="000B494B">
      <w:pPr>
        <w:spacing w:after="0" w:line="240" w:lineRule="auto"/>
      </w:pPr>
    </w:p>
    <w:p w14:paraId="4DDFEA8E" w14:textId="77777777" w:rsidR="000B494B" w:rsidRDefault="000B494B" w:rsidP="000B494B">
      <w:pPr>
        <w:spacing w:after="0" w:line="240" w:lineRule="auto"/>
      </w:pPr>
    </w:p>
    <w:p w14:paraId="22363051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13E84807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511FFBA6" w14:textId="77777777" w:rsidR="000B494B" w:rsidRDefault="000B494B" w:rsidP="000B494B">
      <w:pPr>
        <w:spacing w:after="0" w:line="240" w:lineRule="auto"/>
      </w:pPr>
    </w:p>
    <w:p w14:paraId="5305F79B" w14:textId="77777777" w:rsidR="000B494B" w:rsidRDefault="000B494B" w:rsidP="000B494B">
      <w:pPr>
        <w:spacing w:after="0" w:line="240" w:lineRule="auto"/>
      </w:pPr>
    </w:p>
    <w:p w14:paraId="26F8C928" w14:textId="77777777" w:rsidR="00B60E79" w:rsidRDefault="00B60E79" w:rsidP="00D13672">
      <w:pPr>
        <w:spacing w:after="0" w:line="240" w:lineRule="auto"/>
        <w:jc w:val="center"/>
      </w:pPr>
    </w:p>
    <w:p w14:paraId="3149C0D3" w14:textId="77777777" w:rsidR="000B494B" w:rsidRDefault="000B494B" w:rsidP="00D13672">
      <w:pPr>
        <w:spacing w:after="0" w:line="240" w:lineRule="auto"/>
        <w:jc w:val="center"/>
      </w:pPr>
    </w:p>
    <w:p w14:paraId="75772874" w14:textId="77777777" w:rsidR="000B494B" w:rsidRDefault="000B494B" w:rsidP="00D13672">
      <w:pPr>
        <w:spacing w:after="0" w:line="240" w:lineRule="auto"/>
        <w:jc w:val="center"/>
      </w:pPr>
    </w:p>
    <w:p w14:paraId="7757E71E" w14:textId="77777777" w:rsidR="000B494B" w:rsidRDefault="000B494B" w:rsidP="00D13672">
      <w:pPr>
        <w:spacing w:after="0" w:line="240" w:lineRule="auto"/>
        <w:jc w:val="center"/>
      </w:pPr>
    </w:p>
    <w:p w14:paraId="024A6935" w14:textId="77777777" w:rsidR="000B494B" w:rsidRDefault="000B494B" w:rsidP="00D13672">
      <w:pPr>
        <w:spacing w:after="0" w:line="240" w:lineRule="auto"/>
        <w:jc w:val="center"/>
      </w:pPr>
    </w:p>
    <w:p w14:paraId="7BB2BABE" w14:textId="77777777" w:rsidR="000B494B" w:rsidRDefault="000B494B" w:rsidP="00D13672">
      <w:pPr>
        <w:spacing w:after="0" w:line="240" w:lineRule="auto"/>
        <w:jc w:val="center"/>
      </w:pPr>
    </w:p>
    <w:p w14:paraId="12B2F67A" w14:textId="77777777" w:rsidR="000B494B" w:rsidRDefault="000B494B" w:rsidP="00D13672">
      <w:pPr>
        <w:spacing w:after="0" w:line="240" w:lineRule="auto"/>
        <w:jc w:val="center"/>
      </w:pPr>
    </w:p>
    <w:p w14:paraId="76A65CA4" w14:textId="77777777" w:rsidR="000B494B" w:rsidRDefault="000B494B" w:rsidP="00D13672">
      <w:pPr>
        <w:spacing w:after="0" w:line="240" w:lineRule="auto"/>
        <w:jc w:val="center"/>
      </w:pPr>
    </w:p>
    <w:p w14:paraId="673CF3DD" w14:textId="77777777" w:rsidR="000B494B" w:rsidRDefault="000B494B" w:rsidP="00D13672">
      <w:pPr>
        <w:spacing w:after="0" w:line="240" w:lineRule="auto"/>
        <w:jc w:val="center"/>
      </w:pPr>
    </w:p>
    <w:p w14:paraId="286461E5" w14:textId="77777777" w:rsidR="00ED7988" w:rsidRDefault="00ED7988" w:rsidP="00D13672">
      <w:pPr>
        <w:spacing w:after="0" w:line="240" w:lineRule="auto"/>
        <w:jc w:val="center"/>
      </w:pPr>
    </w:p>
    <w:p w14:paraId="2E0C444B" w14:textId="77777777" w:rsidR="00BB1BC2" w:rsidRDefault="00BB1BC2" w:rsidP="00D13672">
      <w:pPr>
        <w:spacing w:after="0" w:line="240" w:lineRule="auto"/>
        <w:jc w:val="center"/>
      </w:pPr>
    </w:p>
    <w:p w14:paraId="27A4AA45" w14:textId="77777777" w:rsidR="00B60E79" w:rsidRDefault="00B60E79" w:rsidP="00D13672">
      <w:pPr>
        <w:spacing w:after="0" w:line="240" w:lineRule="auto"/>
        <w:jc w:val="center"/>
      </w:pPr>
      <w:r>
        <w:t>T.C.</w:t>
      </w:r>
    </w:p>
    <w:p w14:paraId="7324D54E" w14:textId="77777777" w:rsidR="00B60E79" w:rsidRDefault="00B60E79" w:rsidP="00D13672">
      <w:pPr>
        <w:spacing w:after="0" w:line="240" w:lineRule="auto"/>
        <w:jc w:val="center"/>
      </w:pPr>
      <w:r>
        <w:t>BEYOĞLU KAYMAKAMLIĞI</w:t>
      </w:r>
    </w:p>
    <w:p w14:paraId="67181309" w14:textId="77777777" w:rsidR="00B60E79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219F2A4C" w14:textId="77777777" w:rsidR="00B60E79" w:rsidRDefault="00B60E79" w:rsidP="00D13672">
      <w:pPr>
        <w:spacing w:after="0" w:line="240" w:lineRule="auto"/>
      </w:pPr>
    </w:p>
    <w:p w14:paraId="722659E8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4454113E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68264A04" w14:textId="77777777" w:rsidR="00B60E79" w:rsidRDefault="00B60E79" w:rsidP="00A57C10">
      <w:pPr>
        <w:spacing w:after="0" w:line="240" w:lineRule="auto"/>
        <w:jc w:val="center"/>
      </w:pPr>
      <w:r>
        <w:br/>
        <w:t>TEBLİĞ YAZISI</w:t>
      </w:r>
    </w:p>
    <w:p w14:paraId="1FF27B22" w14:textId="77777777" w:rsidR="00B60E79" w:rsidRDefault="00B60E79" w:rsidP="00D13672">
      <w:pPr>
        <w:spacing w:after="0" w:line="240" w:lineRule="auto"/>
      </w:pPr>
      <w:r>
        <w:br/>
        <w:t>Sayın,</w:t>
      </w:r>
      <w:r w:rsidRPr="00B60E79">
        <w:t xml:space="preserve"> </w:t>
      </w:r>
      <w:r>
        <w:t>VURAL DEMİR</w:t>
      </w:r>
    </w:p>
    <w:p w14:paraId="346A8E9C" w14:textId="77777777" w:rsidR="00BB1BC2" w:rsidRDefault="00BB1BC2" w:rsidP="00D13672">
      <w:pPr>
        <w:spacing w:after="0" w:line="240" w:lineRule="auto"/>
      </w:pPr>
    </w:p>
    <w:p w14:paraId="76EDC68B" w14:textId="77777777" w:rsidR="00F20203" w:rsidRDefault="00B60E79" w:rsidP="00BB1BC2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1AE6B477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1FA5F759" w14:textId="77777777" w:rsidR="00F20203" w:rsidRDefault="00F20203" w:rsidP="00D13672">
      <w:pPr>
        <w:numPr>
          <w:ilvl w:val="0"/>
          <w:numId w:val="26"/>
        </w:numPr>
        <w:spacing w:before="100" w:beforeAutospacing="1" w:after="0" w:line="240" w:lineRule="auto"/>
      </w:pPr>
      <w:proofErr w:type="spellStart"/>
      <w:r>
        <w:t>Geleneksel</w:t>
      </w:r>
      <w:proofErr w:type="spellEnd"/>
      <w:r>
        <w:t xml:space="preserve"> Ayhan </w:t>
      </w:r>
      <w:proofErr w:type="spellStart"/>
      <w:r>
        <w:t>Suskun</w:t>
      </w:r>
      <w:proofErr w:type="spellEnd"/>
      <w:r>
        <w:t xml:space="preserve"> </w:t>
      </w:r>
      <w:proofErr w:type="spellStart"/>
      <w:r>
        <w:t>Satranç</w:t>
      </w:r>
      <w:proofErr w:type="spellEnd"/>
      <w:r>
        <w:t xml:space="preserve"> </w:t>
      </w:r>
      <w:proofErr w:type="spellStart"/>
      <w:r>
        <w:t>Turnuvasının</w:t>
      </w:r>
      <w:proofErr w:type="spellEnd"/>
      <w:r>
        <w:t xml:space="preserve"> </w:t>
      </w:r>
      <w:proofErr w:type="spellStart"/>
      <w:r>
        <w:t>düzenlenmesi</w:t>
      </w:r>
      <w:proofErr w:type="spellEnd"/>
      <w:r>
        <w:t xml:space="preserve"> </w:t>
      </w:r>
    </w:p>
    <w:p w14:paraId="3D0EDB10" w14:textId="77777777" w:rsidR="00BE2CB6" w:rsidRDefault="00BE2CB6" w:rsidP="00D13672">
      <w:pPr>
        <w:numPr>
          <w:ilvl w:val="0"/>
          <w:numId w:val="26"/>
        </w:numPr>
        <w:spacing w:before="100" w:beforeAutospacing="1" w:after="0" w:line="240" w:lineRule="auto"/>
      </w:pPr>
      <w:r w:rsidRPr="00BE2CB6">
        <w:t xml:space="preserve">Ben Okuyorum İstanbul </w:t>
      </w:r>
      <w:proofErr w:type="spellStart"/>
      <w:r w:rsidRPr="00BE2CB6">
        <w:t>Okuyor</w:t>
      </w:r>
      <w:proofErr w:type="spellEnd"/>
      <w:r w:rsidRPr="00BE2CB6">
        <w:t xml:space="preserve"> </w:t>
      </w:r>
      <w:proofErr w:type="spellStart"/>
      <w:r w:rsidRPr="00BE2CB6">
        <w:t>Projesi</w:t>
      </w:r>
      <w:proofErr w:type="spellEnd"/>
    </w:p>
    <w:p w14:paraId="7DF6C475" w14:textId="77777777" w:rsidR="00ED7988" w:rsidRDefault="00ED7988" w:rsidP="00D13672">
      <w:pPr>
        <w:spacing w:before="100" w:beforeAutospacing="1" w:after="0" w:line="240" w:lineRule="auto"/>
        <w:ind w:left="720"/>
      </w:pPr>
    </w:p>
    <w:p w14:paraId="7EDBBFED" w14:textId="77777777" w:rsidR="00B60E79" w:rsidRDefault="00B60E79" w:rsidP="00D13672">
      <w:pPr>
        <w:spacing w:after="0" w:line="240" w:lineRule="auto"/>
        <w:jc w:val="center"/>
      </w:pPr>
    </w:p>
    <w:p w14:paraId="4F5ED804" w14:textId="77777777" w:rsidR="00B60E79" w:rsidRDefault="00B60E79" w:rsidP="00BB1BC2">
      <w:pPr>
        <w:spacing w:after="0" w:line="240" w:lineRule="auto"/>
        <w:ind w:firstLine="72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0491E11B" w14:textId="77777777" w:rsidR="00BB1BC2" w:rsidRDefault="00BB1BC2" w:rsidP="00BB1BC2">
      <w:pPr>
        <w:spacing w:after="0" w:line="240" w:lineRule="auto"/>
        <w:ind w:firstLine="720"/>
      </w:pPr>
    </w:p>
    <w:p w14:paraId="6B757F81" w14:textId="77777777" w:rsidR="000B494B" w:rsidRDefault="000B494B" w:rsidP="000B494B">
      <w:pPr>
        <w:spacing w:after="0" w:line="240" w:lineRule="auto"/>
      </w:pPr>
    </w:p>
    <w:p w14:paraId="15A968A2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1F1FD091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2291099E" w14:textId="77777777" w:rsidR="000B494B" w:rsidRDefault="000B494B" w:rsidP="000B494B">
      <w:pPr>
        <w:spacing w:after="0" w:line="240" w:lineRule="auto"/>
      </w:pPr>
    </w:p>
    <w:p w14:paraId="312ABC0E" w14:textId="77777777" w:rsidR="000B494B" w:rsidRDefault="000B494B" w:rsidP="000B494B">
      <w:pPr>
        <w:spacing w:after="0" w:line="240" w:lineRule="auto"/>
      </w:pPr>
    </w:p>
    <w:p w14:paraId="4F7D2DC4" w14:textId="77777777" w:rsidR="000B494B" w:rsidRDefault="000B494B" w:rsidP="000B494B">
      <w:pPr>
        <w:spacing w:after="0" w:line="240" w:lineRule="auto"/>
      </w:pPr>
    </w:p>
    <w:p w14:paraId="10519963" w14:textId="77777777" w:rsidR="000B494B" w:rsidRDefault="000B494B" w:rsidP="000B494B">
      <w:pPr>
        <w:spacing w:after="0" w:line="240" w:lineRule="auto"/>
      </w:pPr>
    </w:p>
    <w:p w14:paraId="257634FF" w14:textId="77777777" w:rsidR="000B494B" w:rsidRDefault="000B494B" w:rsidP="000B494B">
      <w:pPr>
        <w:spacing w:after="0" w:line="240" w:lineRule="auto"/>
      </w:pPr>
    </w:p>
    <w:p w14:paraId="42DBDFCC" w14:textId="77777777" w:rsidR="000B494B" w:rsidRDefault="000B494B" w:rsidP="000B494B">
      <w:pPr>
        <w:spacing w:after="0" w:line="240" w:lineRule="auto"/>
      </w:pPr>
    </w:p>
    <w:p w14:paraId="082561B1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1D2168D8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25BFDA05" w14:textId="77777777" w:rsidR="000B494B" w:rsidRDefault="000B494B" w:rsidP="000B494B">
      <w:pPr>
        <w:spacing w:after="0" w:line="240" w:lineRule="auto"/>
      </w:pPr>
    </w:p>
    <w:p w14:paraId="4C1BCA75" w14:textId="77777777" w:rsidR="000B494B" w:rsidRDefault="000B494B" w:rsidP="000B494B">
      <w:pPr>
        <w:spacing w:after="0" w:line="240" w:lineRule="auto"/>
      </w:pPr>
    </w:p>
    <w:p w14:paraId="6132BFC5" w14:textId="77777777" w:rsidR="00B60E79" w:rsidRDefault="00B60E79" w:rsidP="00D13672">
      <w:pPr>
        <w:spacing w:after="0" w:line="240" w:lineRule="auto"/>
        <w:jc w:val="center"/>
      </w:pPr>
    </w:p>
    <w:p w14:paraId="72F3DD87" w14:textId="77777777" w:rsidR="000B494B" w:rsidRDefault="000B494B" w:rsidP="00D13672">
      <w:pPr>
        <w:spacing w:after="0" w:line="240" w:lineRule="auto"/>
        <w:jc w:val="center"/>
      </w:pPr>
    </w:p>
    <w:p w14:paraId="108672A4" w14:textId="77777777" w:rsidR="000B494B" w:rsidRDefault="000B494B" w:rsidP="00D13672">
      <w:pPr>
        <w:spacing w:after="0" w:line="240" w:lineRule="auto"/>
        <w:jc w:val="center"/>
      </w:pPr>
    </w:p>
    <w:p w14:paraId="10E8B4F4" w14:textId="77777777" w:rsidR="000B494B" w:rsidRDefault="000B494B" w:rsidP="00D13672">
      <w:pPr>
        <w:spacing w:after="0" w:line="240" w:lineRule="auto"/>
        <w:jc w:val="center"/>
      </w:pPr>
    </w:p>
    <w:p w14:paraId="4A72B108" w14:textId="77777777" w:rsidR="00B60E79" w:rsidRDefault="00B60E79" w:rsidP="00A57C10">
      <w:pPr>
        <w:spacing w:after="0" w:line="240" w:lineRule="auto"/>
      </w:pPr>
    </w:p>
    <w:p w14:paraId="2CFE692F" w14:textId="77777777" w:rsidR="00B60E79" w:rsidRDefault="00B60E79" w:rsidP="00D13672">
      <w:pPr>
        <w:spacing w:after="0" w:line="240" w:lineRule="auto"/>
        <w:jc w:val="center"/>
      </w:pPr>
      <w:r>
        <w:lastRenderedPageBreak/>
        <w:t>T.C.</w:t>
      </w:r>
    </w:p>
    <w:p w14:paraId="3715EB6B" w14:textId="77777777" w:rsidR="00B60E79" w:rsidRDefault="00B60E79" w:rsidP="00D13672">
      <w:pPr>
        <w:spacing w:after="0" w:line="240" w:lineRule="auto"/>
        <w:jc w:val="center"/>
      </w:pPr>
      <w:r>
        <w:t>BEYOĞLU KAYMAKAMLIĞI</w:t>
      </w:r>
    </w:p>
    <w:p w14:paraId="5EF53C50" w14:textId="77777777" w:rsidR="00B60E79" w:rsidRDefault="00B60E79" w:rsidP="00D13672">
      <w:pPr>
        <w:spacing w:after="0" w:line="240" w:lineRule="auto"/>
        <w:jc w:val="center"/>
      </w:pPr>
      <w:r>
        <w:t>İSTANBUL ATATÜRK ANADOLU LİSESİ MÜDÜRLÜĞÜ</w:t>
      </w:r>
    </w:p>
    <w:p w14:paraId="0117BE1B" w14:textId="77777777" w:rsidR="00B60E79" w:rsidRDefault="00B60E79" w:rsidP="00D13672">
      <w:pPr>
        <w:spacing w:after="0" w:line="240" w:lineRule="auto"/>
      </w:pPr>
    </w:p>
    <w:p w14:paraId="06E4BAA6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0FD9258F" w14:textId="77777777" w:rsidR="00BB1BC2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1882A738" w14:textId="77777777" w:rsidR="00A57C10" w:rsidRDefault="00A57C10" w:rsidP="00A57C10">
      <w:pPr>
        <w:spacing w:after="0" w:line="240" w:lineRule="auto"/>
        <w:jc w:val="center"/>
      </w:pPr>
    </w:p>
    <w:p w14:paraId="6755DD61" w14:textId="77777777" w:rsidR="00B60E79" w:rsidRDefault="00B60E79" w:rsidP="00D13672">
      <w:pPr>
        <w:spacing w:after="0" w:line="240" w:lineRule="auto"/>
        <w:jc w:val="center"/>
      </w:pPr>
      <w:r>
        <w:br/>
        <w:t>TEBLİĞ YAZISI</w:t>
      </w:r>
    </w:p>
    <w:p w14:paraId="641AC61D" w14:textId="77777777" w:rsidR="00BB1BC2" w:rsidRDefault="00BB1BC2" w:rsidP="00D13672">
      <w:pPr>
        <w:spacing w:after="0" w:line="240" w:lineRule="auto"/>
      </w:pPr>
    </w:p>
    <w:p w14:paraId="722F3008" w14:textId="77777777" w:rsidR="00B60E79" w:rsidRDefault="00B60E79" w:rsidP="00D13672">
      <w:pPr>
        <w:spacing w:after="0" w:line="240" w:lineRule="auto"/>
      </w:pPr>
      <w:r>
        <w:br/>
        <w:t>Sayın,</w:t>
      </w:r>
      <w:r w:rsidRPr="00B60E79">
        <w:t xml:space="preserve"> </w:t>
      </w:r>
      <w:r>
        <w:t>CANSEL DALAN</w:t>
      </w:r>
    </w:p>
    <w:p w14:paraId="17529985" w14:textId="77777777" w:rsidR="00BB1BC2" w:rsidRDefault="00BB1BC2" w:rsidP="00D13672">
      <w:pPr>
        <w:spacing w:after="0" w:line="240" w:lineRule="auto"/>
      </w:pPr>
    </w:p>
    <w:p w14:paraId="56D84B79" w14:textId="77777777" w:rsidR="00F20203" w:rsidRDefault="00B60E79" w:rsidP="00D13672">
      <w:pPr>
        <w:spacing w:after="0" w:line="240" w:lineRule="auto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42D437B9" w14:textId="77777777" w:rsidR="00F20203" w:rsidRDefault="00F20203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626A9B15" w14:textId="77777777" w:rsidR="00F20203" w:rsidRDefault="00F20203" w:rsidP="00D13672">
      <w:pPr>
        <w:numPr>
          <w:ilvl w:val="0"/>
          <w:numId w:val="27"/>
        </w:numPr>
        <w:spacing w:before="100" w:beforeAutospacing="1" w:after="0" w:line="240" w:lineRule="auto"/>
      </w:pPr>
      <w:proofErr w:type="spellStart"/>
      <w:r>
        <w:t>Okul</w:t>
      </w:r>
      <w:proofErr w:type="spellEnd"/>
      <w:r>
        <w:t xml:space="preserve"> </w:t>
      </w:r>
      <w:proofErr w:type="spellStart"/>
      <w:r>
        <w:t>saksılarının</w:t>
      </w:r>
      <w:proofErr w:type="spellEnd"/>
      <w:r>
        <w:t xml:space="preserve"> </w:t>
      </w:r>
      <w:proofErr w:type="spellStart"/>
      <w:r>
        <w:t>çiçeklendirilmesi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bakımı</w:t>
      </w:r>
      <w:proofErr w:type="spellEnd"/>
    </w:p>
    <w:p w14:paraId="2ECC5D88" w14:textId="77777777" w:rsidR="00C04955" w:rsidRDefault="00B60E79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</w:p>
    <w:p w14:paraId="712CE945" w14:textId="77777777" w:rsidR="00B60E79" w:rsidRDefault="00C04955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 w:rsidRPr="00C04955">
        <w:t>TEKNOFEST'e</w:t>
      </w:r>
      <w:proofErr w:type="spellEnd"/>
      <w:r w:rsidRPr="00C04955">
        <w:t xml:space="preserve"> </w:t>
      </w:r>
      <w:proofErr w:type="spellStart"/>
      <w:r w:rsidRPr="00C04955">
        <w:t>öğrenci</w:t>
      </w:r>
      <w:proofErr w:type="spellEnd"/>
      <w:r w:rsidRPr="00C04955">
        <w:t xml:space="preserve"> </w:t>
      </w:r>
      <w:proofErr w:type="spellStart"/>
      <w:r w:rsidRPr="00C04955">
        <w:t>katılımının</w:t>
      </w:r>
      <w:proofErr w:type="spellEnd"/>
      <w:r w:rsidRPr="00C04955">
        <w:t xml:space="preserve"> </w:t>
      </w:r>
      <w:proofErr w:type="spellStart"/>
      <w:r w:rsidRPr="00C04955">
        <w:t>sağlanması</w:t>
      </w:r>
      <w:proofErr w:type="spellEnd"/>
    </w:p>
    <w:p w14:paraId="62FDE51D" w14:textId="77777777" w:rsidR="00092E2E" w:rsidRDefault="00092E2E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 w:rsidRPr="00092E2E">
        <w:t>Bilim</w:t>
      </w:r>
      <w:proofErr w:type="spellEnd"/>
      <w:r w:rsidRPr="00092E2E">
        <w:t xml:space="preserve"> </w:t>
      </w:r>
      <w:proofErr w:type="spellStart"/>
      <w:r w:rsidRPr="00092E2E">
        <w:t>Olimpiyatları</w:t>
      </w:r>
      <w:proofErr w:type="spellEnd"/>
      <w:r w:rsidRPr="00092E2E">
        <w:t xml:space="preserve"> </w:t>
      </w:r>
      <w:proofErr w:type="spellStart"/>
      <w:r w:rsidRPr="00092E2E">
        <w:t>çalışmaları</w:t>
      </w:r>
      <w:proofErr w:type="spellEnd"/>
      <w:r w:rsidRPr="00092E2E">
        <w:t xml:space="preserve"> </w:t>
      </w:r>
      <w:proofErr w:type="spellStart"/>
      <w:r w:rsidRPr="00092E2E">
        <w:t>ve</w:t>
      </w:r>
      <w:proofErr w:type="spellEnd"/>
      <w:r w:rsidRPr="00092E2E">
        <w:t xml:space="preserve"> </w:t>
      </w:r>
      <w:proofErr w:type="spellStart"/>
      <w:r w:rsidRPr="00092E2E">
        <w:t>başvurusu</w:t>
      </w:r>
      <w:proofErr w:type="spellEnd"/>
    </w:p>
    <w:p w14:paraId="414B7CDA" w14:textId="77777777" w:rsidR="00ED7988" w:rsidRDefault="00ED7988" w:rsidP="00D13672">
      <w:pPr>
        <w:numPr>
          <w:ilvl w:val="0"/>
          <w:numId w:val="27"/>
        </w:numPr>
        <w:spacing w:before="100" w:beforeAutospacing="1" w:after="0" w:line="240" w:lineRule="auto"/>
      </w:pP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08017F94" w14:textId="77777777" w:rsidR="00BB1BC2" w:rsidRDefault="00BB1BC2" w:rsidP="00D13672">
      <w:pPr>
        <w:pStyle w:val="ListeParagraf"/>
        <w:spacing w:after="0" w:line="240" w:lineRule="auto"/>
      </w:pPr>
    </w:p>
    <w:p w14:paraId="3C881613" w14:textId="77777777" w:rsidR="00BB1BC2" w:rsidRDefault="00BB1BC2" w:rsidP="00D13672">
      <w:pPr>
        <w:pStyle w:val="ListeParagraf"/>
        <w:spacing w:after="0" w:line="240" w:lineRule="auto"/>
      </w:pPr>
    </w:p>
    <w:p w14:paraId="4BC3B16A" w14:textId="77777777" w:rsidR="00ED7988" w:rsidRDefault="00ED7FF0" w:rsidP="00D13672">
      <w:pPr>
        <w:pStyle w:val="ListeParagraf"/>
        <w:spacing w:after="0" w:line="240" w:lineRule="auto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</w:p>
    <w:p w14:paraId="2D7A1988" w14:textId="77777777" w:rsidR="00ED7FF0" w:rsidRDefault="00ED7FF0" w:rsidP="00D13672">
      <w:pPr>
        <w:pStyle w:val="ListeParagraf"/>
        <w:spacing w:after="0" w:line="240" w:lineRule="auto"/>
      </w:pPr>
    </w:p>
    <w:p w14:paraId="40325112" w14:textId="77777777" w:rsidR="00BB1BC2" w:rsidRDefault="00BB1BC2" w:rsidP="00D13672">
      <w:pPr>
        <w:pStyle w:val="ListeParagraf"/>
        <w:spacing w:after="0" w:line="240" w:lineRule="auto"/>
      </w:pPr>
    </w:p>
    <w:p w14:paraId="655CF122" w14:textId="77777777" w:rsidR="000B494B" w:rsidRDefault="000B494B" w:rsidP="000B494B">
      <w:pPr>
        <w:spacing w:after="0" w:line="240" w:lineRule="auto"/>
      </w:pPr>
    </w:p>
    <w:p w14:paraId="399B9E23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220E7710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1FFA6C31" w14:textId="77777777" w:rsidR="000B494B" w:rsidRDefault="000B494B" w:rsidP="000B494B">
      <w:pPr>
        <w:spacing w:after="0" w:line="240" w:lineRule="auto"/>
      </w:pPr>
    </w:p>
    <w:p w14:paraId="6515634C" w14:textId="77777777" w:rsidR="000B494B" w:rsidRDefault="000B494B" w:rsidP="000B494B">
      <w:pPr>
        <w:spacing w:after="0" w:line="240" w:lineRule="auto"/>
      </w:pPr>
    </w:p>
    <w:p w14:paraId="008F501A" w14:textId="77777777" w:rsidR="000B494B" w:rsidRDefault="000B494B" w:rsidP="000B494B">
      <w:pPr>
        <w:spacing w:after="0" w:line="240" w:lineRule="auto"/>
      </w:pPr>
    </w:p>
    <w:p w14:paraId="1500A1BB" w14:textId="77777777" w:rsidR="000B494B" w:rsidRDefault="000B494B" w:rsidP="000B494B">
      <w:pPr>
        <w:spacing w:after="0" w:line="240" w:lineRule="auto"/>
      </w:pPr>
    </w:p>
    <w:p w14:paraId="544943D2" w14:textId="77777777" w:rsidR="000B494B" w:rsidRDefault="000B494B" w:rsidP="000B494B">
      <w:pPr>
        <w:spacing w:after="0" w:line="240" w:lineRule="auto"/>
      </w:pPr>
    </w:p>
    <w:p w14:paraId="19BBC02C" w14:textId="77777777" w:rsidR="000B494B" w:rsidRDefault="000B494B" w:rsidP="000B494B">
      <w:pPr>
        <w:spacing w:after="0" w:line="240" w:lineRule="auto"/>
      </w:pPr>
    </w:p>
    <w:p w14:paraId="52C810EE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603E5619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5279DC8A" w14:textId="77777777" w:rsidR="000B494B" w:rsidRDefault="000B494B" w:rsidP="000B494B">
      <w:pPr>
        <w:spacing w:after="0" w:line="240" w:lineRule="auto"/>
      </w:pPr>
    </w:p>
    <w:p w14:paraId="280E83B5" w14:textId="77777777" w:rsidR="000B494B" w:rsidRDefault="000B494B" w:rsidP="000B494B">
      <w:pPr>
        <w:spacing w:after="0" w:line="240" w:lineRule="auto"/>
      </w:pPr>
    </w:p>
    <w:p w14:paraId="4FDF8DF8" w14:textId="77777777" w:rsidR="007A5CDF" w:rsidRDefault="007A5CDF" w:rsidP="00D13672">
      <w:pPr>
        <w:spacing w:after="0" w:line="240" w:lineRule="auto"/>
        <w:jc w:val="center"/>
      </w:pPr>
    </w:p>
    <w:p w14:paraId="4E564D6B" w14:textId="77777777" w:rsidR="000B494B" w:rsidRDefault="000B494B" w:rsidP="00D13672">
      <w:pPr>
        <w:spacing w:after="0" w:line="240" w:lineRule="auto"/>
        <w:jc w:val="center"/>
      </w:pPr>
    </w:p>
    <w:p w14:paraId="5FE4D20B" w14:textId="77777777" w:rsidR="00A57C10" w:rsidRDefault="00A57C10" w:rsidP="00A57C10">
      <w:pPr>
        <w:spacing w:after="0" w:line="240" w:lineRule="auto"/>
      </w:pPr>
    </w:p>
    <w:p w14:paraId="685AD778" w14:textId="77777777" w:rsidR="007A5CDF" w:rsidRDefault="007A5CDF" w:rsidP="00A57C10">
      <w:pPr>
        <w:spacing w:after="0" w:line="240" w:lineRule="auto"/>
        <w:jc w:val="center"/>
      </w:pPr>
      <w:r>
        <w:lastRenderedPageBreak/>
        <w:t>T.C.</w:t>
      </w:r>
    </w:p>
    <w:p w14:paraId="000910E2" w14:textId="77777777" w:rsidR="007A5CDF" w:rsidRDefault="007A5CDF" w:rsidP="00D13672">
      <w:pPr>
        <w:spacing w:after="0" w:line="240" w:lineRule="auto"/>
        <w:jc w:val="center"/>
      </w:pPr>
      <w:r>
        <w:t>BEYOĞLU KAYMAKAMLIĞI</w:t>
      </w:r>
    </w:p>
    <w:p w14:paraId="76D94BFF" w14:textId="77777777" w:rsidR="007A5CDF" w:rsidRDefault="007A5CDF" w:rsidP="00D13672">
      <w:pPr>
        <w:spacing w:after="0" w:line="240" w:lineRule="auto"/>
        <w:jc w:val="center"/>
      </w:pPr>
      <w:r>
        <w:t>İSTANBUL ATATÜRK ANADOLU LİSESİ MÜDÜRLÜĞÜ</w:t>
      </w:r>
    </w:p>
    <w:p w14:paraId="094561B0" w14:textId="77777777" w:rsidR="007A5CDF" w:rsidRDefault="007A5CDF" w:rsidP="00D13672">
      <w:pPr>
        <w:spacing w:after="0" w:line="240" w:lineRule="auto"/>
      </w:pPr>
    </w:p>
    <w:p w14:paraId="45C15B5A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25DA714D" w14:textId="77777777" w:rsidR="00BB1BC2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48395623" w14:textId="77777777" w:rsidR="00A57C10" w:rsidRDefault="00A57C10" w:rsidP="00A57C10">
      <w:pPr>
        <w:spacing w:after="0" w:line="240" w:lineRule="auto"/>
        <w:jc w:val="center"/>
      </w:pPr>
    </w:p>
    <w:p w14:paraId="5AAA5B46" w14:textId="77777777" w:rsidR="007A5CDF" w:rsidRDefault="007A5CDF" w:rsidP="00D13672">
      <w:pPr>
        <w:spacing w:after="0" w:line="240" w:lineRule="auto"/>
        <w:jc w:val="center"/>
      </w:pPr>
      <w:r>
        <w:br/>
        <w:t>TEBLİĞ YAZISI</w:t>
      </w:r>
    </w:p>
    <w:p w14:paraId="547C6F1C" w14:textId="77777777" w:rsidR="00BB1BC2" w:rsidRDefault="00BB1BC2" w:rsidP="00D13672">
      <w:pPr>
        <w:spacing w:after="0" w:line="240" w:lineRule="auto"/>
        <w:jc w:val="center"/>
      </w:pPr>
    </w:p>
    <w:p w14:paraId="44BF677A" w14:textId="77777777" w:rsidR="007A5CDF" w:rsidRDefault="007A5CDF" w:rsidP="00D13672">
      <w:pPr>
        <w:spacing w:after="0" w:line="240" w:lineRule="auto"/>
      </w:pPr>
      <w:r>
        <w:br/>
        <w:t>Sayın,</w:t>
      </w:r>
      <w:r w:rsidRPr="00B60E79">
        <w:t xml:space="preserve"> </w:t>
      </w:r>
      <w:r>
        <w:t>Harika HAMZAOĞLU</w:t>
      </w:r>
    </w:p>
    <w:p w14:paraId="7DF19925" w14:textId="77777777" w:rsidR="00BB1BC2" w:rsidRDefault="00BB1BC2" w:rsidP="00D13672">
      <w:pPr>
        <w:spacing w:after="0" w:line="240" w:lineRule="auto"/>
      </w:pPr>
    </w:p>
    <w:p w14:paraId="388D1AE0" w14:textId="77777777" w:rsidR="007A5CDF" w:rsidRDefault="007A5CDF" w:rsidP="00BB1BC2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184CD5B9" w14:textId="77777777" w:rsidR="007A5CDF" w:rsidRDefault="007A5CDF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56AFE595" w14:textId="77777777" w:rsidR="007A5CDF" w:rsidRDefault="007A5CDF" w:rsidP="00D13672">
      <w:pPr>
        <w:pStyle w:val="ListeParagraf"/>
        <w:numPr>
          <w:ilvl w:val="0"/>
          <w:numId w:val="27"/>
        </w:numPr>
        <w:spacing w:after="0" w:line="240" w:lineRule="auto"/>
      </w:pPr>
      <w:r w:rsidRPr="007A5CDF">
        <w:t xml:space="preserve">Erasmus+ </w:t>
      </w:r>
      <w:proofErr w:type="spellStart"/>
      <w:r w:rsidRPr="007A5CDF">
        <w:t>proje</w:t>
      </w:r>
      <w:proofErr w:type="spellEnd"/>
      <w:r w:rsidRPr="007A5CDF">
        <w:t xml:space="preserve"> </w:t>
      </w:r>
      <w:proofErr w:type="spellStart"/>
      <w:r w:rsidRPr="007A5CDF">
        <w:t>için</w:t>
      </w:r>
      <w:proofErr w:type="spellEnd"/>
      <w:r w:rsidRPr="007A5CDF">
        <w:t xml:space="preserve"> </w:t>
      </w:r>
      <w:proofErr w:type="spellStart"/>
      <w:r w:rsidRPr="007A5CDF">
        <w:t>uluslararası</w:t>
      </w:r>
      <w:proofErr w:type="spellEnd"/>
      <w:r w:rsidRPr="007A5CDF">
        <w:t xml:space="preserve"> </w:t>
      </w:r>
      <w:proofErr w:type="spellStart"/>
      <w:r w:rsidRPr="007A5CDF">
        <w:t>işbirliği</w:t>
      </w:r>
      <w:proofErr w:type="spellEnd"/>
      <w:r w:rsidRPr="007A5CDF">
        <w:t xml:space="preserve"> </w:t>
      </w:r>
      <w:proofErr w:type="spellStart"/>
      <w:r w:rsidRPr="007A5CDF">
        <w:t>çalışmaları</w:t>
      </w:r>
      <w:proofErr w:type="spellEnd"/>
    </w:p>
    <w:p w14:paraId="35077AFE" w14:textId="77777777" w:rsidR="00ED7988" w:rsidRDefault="007A5CDF" w:rsidP="00D13672">
      <w:pPr>
        <w:pStyle w:val="ListeParagraf"/>
        <w:numPr>
          <w:ilvl w:val="0"/>
          <w:numId w:val="27"/>
        </w:numPr>
        <w:spacing w:after="0" w:line="240" w:lineRule="auto"/>
      </w:pPr>
      <w:r w:rsidRPr="007A5CDF">
        <w:t xml:space="preserve">E-Twinning </w:t>
      </w:r>
      <w:proofErr w:type="spellStart"/>
      <w:r w:rsidRPr="007A5CDF">
        <w:t>proje</w:t>
      </w:r>
      <w:proofErr w:type="spellEnd"/>
      <w:r w:rsidRPr="007A5CDF">
        <w:t xml:space="preserve"> </w:t>
      </w:r>
      <w:proofErr w:type="spellStart"/>
      <w:r w:rsidRPr="007A5CDF">
        <w:t>başvurusu</w:t>
      </w:r>
      <w:proofErr w:type="spellEnd"/>
      <w:r w:rsidRPr="007A5CDF">
        <w:t xml:space="preserve"> </w:t>
      </w:r>
      <w:proofErr w:type="spellStart"/>
      <w:r w:rsidRPr="007A5CDF">
        <w:t>ve</w:t>
      </w:r>
      <w:proofErr w:type="spellEnd"/>
      <w:r w:rsidRPr="007A5CDF">
        <w:t xml:space="preserve"> </w:t>
      </w:r>
      <w:proofErr w:type="spellStart"/>
      <w:r w:rsidRPr="007A5CDF">
        <w:t>yürütülmesi</w:t>
      </w:r>
      <w:proofErr w:type="spellEnd"/>
    </w:p>
    <w:p w14:paraId="7B063165" w14:textId="77777777" w:rsidR="00ED7FF0" w:rsidRDefault="00ED7FF0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>
        <w:t>Mezun</w:t>
      </w:r>
      <w:proofErr w:type="spellEnd"/>
      <w:r>
        <w:t xml:space="preserve"> Web </w:t>
      </w:r>
      <w:proofErr w:type="spellStart"/>
      <w:r>
        <w:t>Sitesinin</w:t>
      </w:r>
      <w:proofErr w:type="spellEnd"/>
      <w:r>
        <w:t xml:space="preserve"> </w:t>
      </w:r>
      <w:proofErr w:type="spellStart"/>
      <w:r>
        <w:t>Oluşturulması</w:t>
      </w:r>
      <w:proofErr w:type="spellEnd"/>
    </w:p>
    <w:p w14:paraId="37A1E8B4" w14:textId="77777777" w:rsidR="00ED7FF0" w:rsidRDefault="00ED7FF0" w:rsidP="00D13672">
      <w:pPr>
        <w:numPr>
          <w:ilvl w:val="0"/>
          <w:numId w:val="27"/>
        </w:numPr>
        <w:spacing w:before="100" w:beforeAutospacing="1" w:after="0" w:line="240" w:lineRule="auto"/>
      </w:pP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5969025A" w14:textId="77777777" w:rsidR="007A5CDF" w:rsidRDefault="007A5CDF" w:rsidP="00D13672">
      <w:pPr>
        <w:pStyle w:val="ListeParagraf"/>
        <w:spacing w:after="0" w:line="240" w:lineRule="auto"/>
      </w:pPr>
    </w:p>
    <w:p w14:paraId="2C8C230B" w14:textId="77777777" w:rsidR="00ED7FF0" w:rsidRDefault="00ED7FF0" w:rsidP="00D13672">
      <w:pPr>
        <w:pStyle w:val="ListeParagraf"/>
        <w:spacing w:after="0" w:line="240" w:lineRule="auto"/>
      </w:pPr>
    </w:p>
    <w:p w14:paraId="17292980" w14:textId="77777777" w:rsidR="00ED7FF0" w:rsidRDefault="00ED7FF0" w:rsidP="00D13672">
      <w:pPr>
        <w:pStyle w:val="ListeParagraf"/>
        <w:spacing w:after="0" w:line="240" w:lineRule="auto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</w:p>
    <w:p w14:paraId="2129D870" w14:textId="77777777" w:rsidR="00ED7FF0" w:rsidRDefault="00ED7FF0" w:rsidP="00D13672">
      <w:pPr>
        <w:pStyle w:val="ListeParagraf"/>
        <w:spacing w:after="0" w:line="240" w:lineRule="auto"/>
      </w:pPr>
    </w:p>
    <w:p w14:paraId="5D60F85C" w14:textId="77777777" w:rsidR="00ED7FF0" w:rsidRDefault="00ED7FF0" w:rsidP="00D13672">
      <w:pPr>
        <w:pStyle w:val="ListeParagraf"/>
        <w:spacing w:after="0" w:line="240" w:lineRule="auto"/>
      </w:pPr>
    </w:p>
    <w:p w14:paraId="6C24B9AF" w14:textId="77777777" w:rsidR="00ED7FF0" w:rsidRDefault="00ED7FF0" w:rsidP="00D13672">
      <w:pPr>
        <w:pStyle w:val="ListeParagraf"/>
        <w:spacing w:after="0" w:line="240" w:lineRule="auto"/>
      </w:pPr>
    </w:p>
    <w:p w14:paraId="57F46DBA" w14:textId="77777777" w:rsidR="000B494B" w:rsidRDefault="000B494B" w:rsidP="000B494B">
      <w:pPr>
        <w:spacing w:after="0" w:line="240" w:lineRule="auto"/>
      </w:pPr>
    </w:p>
    <w:p w14:paraId="57225BD9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5C2A8785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669DE489" w14:textId="77777777" w:rsidR="000B494B" w:rsidRDefault="000B494B" w:rsidP="000B494B">
      <w:pPr>
        <w:spacing w:after="0" w:line="240" w:lineRule="auto"/>
      </w:pPr>
    </w:p>
    <w:p w14:paraId="52555933" w14:textId="77777777" w:rsidR="000B494B" w:rsidRDefault="000B494B" w:rsidP="000B494B">
      <w:pPr>
        <w:spacing w:after="0" w:line="240" w:lineRule="auto"/>
      </w:pPr>
    </w:p>
    <w:p w14:paraId="2F4BD5EA" w14:textId="77777777" w:rsidR="000B494B" w:rsidRDefault="000B494B" w:rsidP="000B494B">
      <w:pPr>
        <w:spacing w:after="0" w:line="240" w:lineRule="auto"/>
      </w:pPr>
    </w:p>
    <w:p w14:paraId="0B5A4A6D" w14:textId="77777777" w:rsidR="000B494B" w:rsidRDefault="000B494B" w:rsidP="000B494B">
      <w:pPr>
        <w:spacing w:after="0" w:line="240" w:lineRule="auto"/>
      </w:pPr>
    </w:p>
    <w:p w14:paraId="21E5F7F7" w14:textId="77777777" w:rsidR="000B494B" w:rsidRDefault="000B494B" w:rsidP="000B494B">
      <w:pPr>
        <w:spacing w:after="0" w:line="240" w:lineRule="auto"/>
      </w:pPr>
    </w:p>
    <w:p w14:paraId="0E667355" w14:textId="77777777" w:rsidR="000B494B" w:rsidRDefault="000B494B" w:rsidP="000B494B">
      <w:pPr>
        <w:spacing w:after="0" w:line="240" w:lineRule="auto"/>
      </w:pPr>
    </w:p>
    <w:p w14:paraId="0B634AFD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7B408DD8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768E91AC" w14:textId="77777777" w:rsidR="000B494B" w:rsidRDefault="000B494B" w:rsidP="00BB1BC2">
      <w:pPr>
        <w:spacing w:after="0" w:line="240" w:lineRule="auto"/>
      </w:pPr>
    </w:p>
    <w:p w14:paraId="56777D94" w14:textId="77777777" w:rsidR="007A5CDF" w:rsidRDefault="007A5CDF" w:rsidP="00D13672">
      <w:pPr>
        <w:spacing w:after="0" w:line="240" w:lineRule="auto"/>
        <w:jc w:val="center"/>
      </w:pPr>
    </w:p>
    <w:p w14:paraId="4119679D" w14:textId="77777777" w:rsidR="00A57C10" w:rsidRDefault="00A57C10" w:rsidP="00D13672">
      <w:pPr>
        <w:spacing w:after="0" w:line="240" w:lineRule="auto"/>
        <w:jc w:val="center"/>
      </w:pPr>
    </w:p>
    <w:p w14:paraId="06A8CB81" w14:textId="77777777" w:rsidR="00A57C10" w:rsidRDefault="00A57C10" w:rsidP="00D13672">
      <w:pPr>
        <w:spacing w:after="0" w:line="240" w:lineRule="auto"/>
        <w:jc w:val="center"/>
      </w:pPr>
    </w:p>
    <w:p w14:paraId="1493C2B2" w14:textId="77777777" w:rsidR="00A57C10" w:rsidRDefault="00A57C10" w:rsidP="00D13672">
      <w:pPr>
        <w:spacing w:after="0" w:line="240" w:lineRule="auto"/>
        <w:jc w:val="center"/>
      </w:pPr>
    </w:p>
    <w:p w14:paraId="03A0EE4D" w14:textId="77777777" w:rsidR="00A57C10" w:rsidRDefault="00A57C10" w:rsidP="00D13672">
      <w:pPr>
        <w:spacing w:after="0" w:line="240" w:lineRule="auto"/>
        <w:jc w:val="center"/>
      </w:pPr>
    </w:p>
    <w:p w14:paraId="4FE2A5F6" w14:textId="77777777" w:rsidR="00D5247A" w:rsidRDefault="00D5247A" w:rsidP="00D13672">
      <w:pPr>
        <w:spacing w:after="0" w:line="240" w:lineRule="auto"/>
        <w:jc w:val="center"/>
      </w:pPr>
      <w:r>
        <w:lastRenderedPageBreak/>
        <w:t>T.C.</w:t>
      </w:r>
    </w:p>
    <w:p w14:paraId="4505ABBA" w14:textId="77777777" w:rsidR="00D5247A" w:rsidRDefault="00D5247A" w:rsidP="00D13672">
      <w:pPr>
        <w:spacing w:after="0" w:line="240" w:lineRule="auto"/>
        <w:jc w:val="center"/>
      </w:pPr>
      <w:r>
        <w:t>BEYOĞLU KAYMAKAMLIĞI</w:t>
      </w:r>
    </w:p>
    <w:p w14:paraId="0599E4DA" w14:textId="77777777" w:rsidR="00D5247A" w:rsidRDefault="00D5247A" w:rsidP="00D13672">
      <w:pPr>
        <w:spacing w:after="0" w:line="240" w:lineRule="auto"/>
        <w:jc w:val="center"/>
      </w:pPr>
      <w:r>
        <w:t>İSTANBUL ATATÜRK ANADOLU LİSESİ MÜDÜRLÜĞÜ</w:t>
      </w:r>
    </w:p>
    <w:p w14:paraId="7BED3058" w14:textId="77777777" w:rsidR="00D5247A" w:rsidRDefault="00D5247A" w:rsidP="00D13672">
      <w:pPr>
        <w:spacing w:after="0" w:line="240" w:lineRule="auto"/>
      </w:pPr>
    </w:p>
    <w:p w14:paraId="5564A62A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11477F63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7EEEC28A" w14:textId="77777777" w:rsidR="00D5247A" w:rsidRDefault="00D5247A" w:rsidP="00A57C10">
      <w:pPr>
        <w:spacing w:after="0" w:line="240" w:lineRule="auto"/>
        <w:jc w:val="center"/>
      </w:pPr>
      <w:r>
        <w:br/>
        <w:t>TEBLİĞ YAZISI</w:t>
      </w:r>
    </w:p>
    <w:p w14:paraId="28AA3693" w14:textId="77777777" w:rsidR="00D5247A" w:rsidRDefault="00D5247A" w:rsidP="00D13672">
      <w:pPr>
        <w:spacing w:after="0" w:line="240" w:lineRule="auto"/>
      </w:pPr>
      <w:r>
        <w:br/>
        <w:t>Sayın,</w:t>
      </w:r>
      <w:r w:rsidRPr="00B60E79">
        <w:t xml:space="preserve"> </w:t>
      </w:r>
      <w:r>
        <w:t>Hasan SERİM</w:t>
      </w:r>
    </w:p>
    <w:p w14:paraId="24FC646B" w14:textId="77777777" w:rsidR="00BB1BC2" w:rsidRDefault="00BB1BC2" w:rsidP="00D13672">
      <w:pPr>
        <w:spacing w:after="0" w:line="240" w:lineRule="auto"/>
      </w:pPr>
    </w:p>
    <w:p w14:paraId="01A52D80" w14:textId="77777777" w:rsidR="00D5247A" w:rsidRDefault="00D5247A" w:rsidP="00BB1BC2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  <w:r>
        <w:br/>
      </w:r>
    </w:p>
    <w:p w14:paraId="38CF25B2" w14:textId="77777777" w:rsidR="00D5247A" w:rsidRDefault="00D5247A" w:rsidP="00D13672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7DE5FF38" w14:textId="77777777" w:rsidR="00D5247A" w:rsidRDefault="00D5247A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 w:rsidRPr="007A5CDF">
        <w:t>Öğrenci-Öğretmen-İdare</w:t>
      </w:r>
      <w:proofErr w:type="spellEnd"/>
      <w:r w:rsidRPr="007A5CDF">
        <w:t xml:space="preserve"> </w:t>
      </w:r>
      <w:proofErr w:type="spellStart"/>
      <w:r w:rsidRPr="007A5CDF">
        <w:t>Diyalog</w:t>
      </w:r>
      <w:proofErr w:type="spellEnd"/>
      <w:r w:rsidRPr="007A5CDF">
        <w:t xml:space="preserve"> </w:t>
      </w:r>
      <w:proofErr w:type="spellStart"/>
      <w:r w:rsidRPr="007A5CDF">
        <w:t>Günleri</w:t>
      </w:r>
      <w:proofErr w:type="spellEnd"/>
    </w:p>
    <w:p w14:paraId="7B7CFFAD" w14:textId="77777777" w:rsidR="00D5247A" w:rsidRDefault="00D5247A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 w:rsidRPr="007A5CDF">
        <w:t>Öğrenme</w:t>
      </w:r>
      <w:proofErr w:type="spellEnd"/>
      <w:r w:rsidRPr="007A5CDF">
        <w:t xml:space="preserve"> </w:t>
      </w:r>
      <w:proofErr w:type="spellStart"/>
      <w:r w:rsidRPr="007A5CDF">
        <w:t>eksikliklerine</w:t>
      </w:r>
      <w:proofErr w:type="spellEnd"/>
      <w:r w:rsidRPr="007A5CDF">
        <w:t xml:space="preserve"> </w:t>
      </w:r>
      <w:proofErr w:type="spellStart"/>
      <w:r w:rsidRPr="007A5CDF">
        <w:t>yönelik</w:t>
      </w:r>
      <w:proofErr w:type="spellEnd"/>
      <w:r w:rsidRPr="007A5CDF">
        <w:t xml:space="preserve"> </w:t>
      </w:r>
      <w:proofErr w:type="spellStart"/>
      <w:r w:rsidRPr="007A5CDF">
        <w:t>takviye</w:t>
      </w:r>
      <w:proofErr w:type="spellEnd"/>
      <w:r w:rsidRPr="007A5CDF">
        <w:t xml:space="preserve"> </w:t>
      </w:r>
      <w:proofErr w:type="spellStart"/>
      <w:r w:rsidRPr="007A5CDF">
        <w:t>dersler</w:t>
      </w:r>
      <w:proofErr w:type="spellEnd"/>
      <w:r w:rsidRPr="007A5CDF">
        <w:t xml:space="preserve"> </w:t>
      </w:r>
      <w:proofErr w:type="spellStart"/>
      <w:r w:rsidRPr="007A5CDF">
        <w:t>verilmesi</w:t>
      </w:r>
      <w:proofErr w:type="spellEnd"/>
    </w:p>
    <w:p w14:paraId="05698544" w14:textId="77777777" w:rsidR="00C04955" w:rsidRDefault="00D5247A" w:rsidP="00D13672">
      <w:pPr>
        <w:pStyle w:val="ListeParagraf"/>
        <w:numPr>
          <w:ilvl w:val="0"/>
          <w:numId w:val="27"/>
        </w:numPr>
        <w:spacing w:after="0" w:line="240" w:lineRule="auto"/>
      </w:pPr>
      <w:r w:rsidRPr="00D5247A">
        <w:t xml:space="preserve">Akademik </w:t>
      </w:r>
      <w:proofErr w:type="spellStart"/>
      <w:r w:rsidRPr="00D5247A">
        <w:t>Hedef</w:t>
      </w:r>
      <w:proofErr w:type="spellEnd"/>
      <w:r w:rsidRPr="00D5247A">
        <w:t xml:space="preserve"> </w:t>
      </w:r>
      <w:proofErr w:type="spellStart"/>
      <w:r w:rsidRPr="00D5247A">
        <w:t>Belirleme</w:t>
      </w:r>
      <w:proofErr w:type="spellEnd"/>
      <w:r w:rsidRPr="00D5247A">
        <w:t xml:space="preserve"> </w:t>
      </w:r>
      <w:proofErr w:type="spellStart"/>
      <w:r w:rsidRPr="00D5247A">
        <w:t>Formu</w:t>
      </w:r>
      <w:proofErr w:type="spellEnd"/>
      <w:r w:rsidRPr="00D5247A">
        <w:t xml:space="preserve"> </w:t>
      </w:r>
      <w:proofErr w:type="spellStart"/>
      <w:r w:rsidRPr="00D5247A">
        <w:t>Doldurma</w:t>
      </w:r>
      <w:proofErr w:type="spellEnd"/>
    </w:p>
    <w:p w14:paraId="3C2A2718" w14:textId="77777777" w:rsidR="00ED7988" w:rsidRDefault="00C04955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 w:rsidRPr="00C04955">
        <w:t>TEKNOFEST'e</w:t>
      </w:r>
      <w:proofErr w:type="spellEnd"/>
      <w:r w:rsidRPr="00C04955">
        <w:t xml:space="preserve"> </w:t>
      </w:r>
      <w:proofErr w:type="spellStart"/>
      <w:r w:rsidRPr="00C04955">
        <w:t>öğrenci</w:t>
      </w:r>
      <w:proofErr w:type="spellEnd"/>
      <w:r w:rsidRPr="00C04955">
        <w:t xml:space="preserve"> </w:t>
      </w:r>
      <w:proofErr w:type="spellStart"/>
      <w:r w:rsidRPr="00C04955">
        <w:t>katılımının</w:t>
      </w:r>
      <w:proofErr w:type="spellEnd"/>
      <w:r w:rsidRPr="00C04955">
        <w:t xml:space="preserve"> </w:t>
      </w:r>
      <w:proofErr w:type="spellStart"/>
      <w:r w:rsidRPr="00C04955">
        <w:t>sağlanması</w:t>
      </w:r>
      <w:proofErr w:type="spellEnd"/>
    </w:p>
    <w:p w14:paraId="382A8FB2" w14:textId="77777777" w:rsidR="00ED7988" w:rsidRDefault="00ED7988" w:rsidP="00D13672">
      <w:pPr>
        <w:pStyle w:val="ListeParagraf"/>
        <w:numPr>
          <w:ilvl w:val="0"/>
          <w:numId w:val="27"/>
        </w:numPr>
        <w:spacing w:after="0" w:line="240" w:lineRule="auto"/>
      </w:pPr>
      <w:proofErr w:type="spellStart"/>
      <w:r w:rsidRPr="00ED7988">
        <w:t>Okul</w:t>
      </w:r>
      <w:proofErr w:type="spellEnd"/>
      <w:r w:rsidRPr="00ED7988">
        <w:t xml:space="preserve"> Risk </w:t>
      </w:r>
      <w:proofErr w:type="spellStart"/>
      <w:r w:rsidRPr="00ED7988">
        <w:t>Analizi</w:t>
      </w:r>
      <w:proofErr w:type="spellEnd"/>
      <w:r w:rsidRPr="00ED7988">
        <w:t xml:space="preserve"> </w:t>
      </w:r>
      <w:proofErr w:type="spellStart"/>
      <w:r w:rsidRPr="00ED7988">
        <w:t>Hazırlanması</w:t>
      </w:r>
      <w:proofErr w:type="spellEnd"/>
    </w:p>
    <w:p w14:paraId="53D7808C" w14:textId="77777777" w:rsidR="00ED7988" w:rsidRDefault="00ED7988" w:rsidP="00D13672">
      <w:pPr>
        <w:numPr>
          <w:ilvl w:val="0"/>
          <w:numId w:val="27"/>
        </w:numPr>
        <w:spacing w:before="100" w:beforeAutospacing="1" w:after="0" w:line="240" w:lineRule="auto"/>
      </w:pP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0D6B4F62" w14:textId="77777777" w:rsidR="000B494B" w:rsidRDefault="00ED7FF0" w:rsidP="00D13672">
      <w:pPr>
        <w:spacing w:before="100" w:beforeAutospacing="1" w:after="0" w:line="240" w:lineRule="auto"/>
        <w:ind w:left="720"/>
      </w:pP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</w:p>
    <w:p w14:paraId="68D111E1" w14:textId="77777777" w:rsidR="000B494B" w:rsidRDefault="000B494B" w:rsidP="00D13672">
      <w:pPr>
        <w:spacing w:before="100" w:beforeAutospacing="1" w:after="0" w:line="240" w:lineRule="auto"/>
        <w:ind w:left="720"/>
      </w:pPr>
    </w:p>
    <w:p w14:paraId="37A7D62E" w14:textId="77777777" w:rsidR="000B494B" w:rsidRDefault="000B494B" w:rsidP="000B494B">
      <w:pPr>
        <w:spacing w:after="0" w:line="240" w:lineRule="auto"/>
      </w:pPr>
    </w:p>
    <w:p w14:paraId="3CD07CB3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254CBEA3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0C3A445E" w14:textId="77777777" w:rsidR="000B494B" w:rsidRDefault="000B494B" w:rsidP="000B494B">
      <w:pPr>
        <w:spacing w:after="0" w:line="240" w:lineRule="auto"/>
      </w:pPr>
    </w:p>
    <w:p w14:paraId="325D72C3" w14:textId="77777777" w:rsidR="000B494B" w:rsidRDefault="000B494B" w:rsidP="000B494B">
      <w:pPr>
        <w:spacing w:after="0" w:line="240" w:lineRule="auto"/>
      </w:pPr>
    </w:p>
    <w:p w14:paraId="4608678D" w14:textId="77777777" w:rsidR="000B494B" w:rsidRDefault="000B494B" w:rsidP="000B494B">
      <w:pPr>
        <w:spacing w:after="0" w:line="240" w:lineRule="auto"/>
      </w:pPr>
    </w:p>
    <w:p w14:paraId="4B79555A" w14:textId="77777777" w:rsidR="000B494B" w:rsidRDefault="000B494B" w:rsidP="000B494B">
      <w:pPr>
        <w:spacing w:after="0" w:line="240" w:lineRule="auto"/>
      </w:pPr>
    </w:p>
    <w:p w14:paraId="08CC4254" w14:textId="77777777" w:rsidR="000B494B" w:rsidRDefault="000B494B" w:rsidP="000B494B">
      <w:pPr>
        <w:spacing w:after="0" w:line="240" w:lineRule="auto"/>
      </w:pPr>
    </w:p>
    <w:p w14:paraId="1F1941D2" w14:textId="77777777" w:rsidR="000B494B" w:rsidRDefault="000B494B" w:rsidP="000B494B">
      <w:pPr>
        <w:spacing w:after="0" w:line="240" w:lineRule="auto"/>
      </w:pPr>
    </w:p>
    <w:p w14:paraId="26FEDCB3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1A65767A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417EE9AE" w14:textId="77777777" w:rsidR="000B494B" w:rsidRDefault="000B494B" w:rsidP="000B494B">
      <w:pPr>
        <w:spacing w:after="0" w:line="240" w:lineRule="auto"/>
      </w:pPr>
    </w:p>
    <w:p w14:paraId="3CD79D5D" w14:textId="77777777" w:rsidR="000B494B" w:rsidRDefault="000B494B" w:rsidP="000B494B">
      <w:pPr>
        <w:spacing w:after="0" w:line="240" w:lineRule="auto"/>
      </w:pPr>
    </w:p>
    <w:p w14:paraId="36BCDADE" w14:textId="77777777" w:rsidR="000B494B" w:rsidRDefault="000B494B" w:rsidP="00D13672">
      <w:pPr>
        <w:spacing w:before="100" w:beforeAutospacing="1" w:after="0" w:line="240" w:lineRule="auto"/>
        <w:ind w:left="720"/>
      </w:pPr>
    </w:p>
    <w:p w14:paraId="06254793" w14:textId="77777777" w:rsidR="000B494B" w:rsidRDefault="000B494B" w:rsidP="00D13672">
      <w:pPr>
        <w:spacing w:before="100" w:beforeAutospacing="1" w:after="0" w:line="240" w:lineRule="auto"/>
        <w:ind w:left="720"/>
      </w:pPr>
    </w:p>
    <w:p w14:paraId="5F378C78" w14:textId="77777777" w:rsidR="000B494B" w:rsidRDefault="000B494B" w:rsidP="00D13672">
      <w:pPr>
        <w:spacing w:before="100" w:beforeAutospacing="1" w:after="0" w:line="240" w:lineRule="auto"/>
        <w:ind w:left="720"/>
      </w:pPr>
    </w:p>
    <w:p w14:paraId="7114CF07" w14:textId="77777777" w:rsidR="00D5247A" w:rsidRDefault="00D5247A" w:rsidP="00D13672">
      <w:pPr>
        <w:spacing w:before="100" w:beforeAutospacing="1" w:after="0" w:line="240" w:lineRule="auto"/>
        <w:ind w:left="720"/>
      </w:pPr>
      <w:r>
        <w:lastRenderedPageBreak/>
        <w:br/>
      </w:r>
    </w:p>
    <w:p w14:paraId="46572DEA" w14:textId="77777777" w:rsidR="00D5247A" w:rsidRDefault="00D5247A" w:rsidP="00D13672">
      <w:pPr>
        <w:spacing w:after="0" w:line="240" w:lineRule="auto"/>
        <w:jc w:val="center"/>
      </w:pPr>
      <w:r>
        <w:t>T.C.</w:t>
      </w:r>
    </w:p>
    <w:p w14:paraId="198932EA" w14:textId="77777777" w:rsidR="00D5247A" w:rsidRDefault="00D5247A" w:rsidP="00D13672">
      <w:pPr>
        <w:spacing w:after="0" w:line="240" w:lineRule="auto"/>
        <w:jc w:val="center"/>
      </w:pPr>
      <w:r>
        <w:t>BEYOĞLU KAYMAKAMLIĞI</w:t>
      </w:r>
    </w:p>
    <w:p w14:paraId="3F730ABB" w14:textId="77777777" w:rsidR="00D5247A" w:rsidRDefault="00D5247A" w:rsidP="00D13672">
      <w:pPr>
        <w:spacing w:after="0" w:line="240" w:lineRule="auto"/>
        <w:jc w:val="center"/>
      </w:pPr>
      <w:r>
        <w:t>İSTANBUL ATATÜRK ANADOLU LİSESİ MÜDÜRLÜĞÜ</w:t>
      </w:r>
    </w:p>
    <w:p w14:paraId="3B6F8BF7" w14:textId="77777777" w:rsidR="00D5247A" w:rsidRDefault="00D5247A" w:rsidP="00D13672">
      <w:pPr>
        <w:spacing w:after="0" w:line="240" w:lineRule="auto"/>
      </w:pPr>
    </w:p>
    <w:p w14:paraId="41594903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1952E078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1B7A100C" w14:textId="77777777" w:rsidR="00D5247A" w:rsidRDefault="00D5247A" w:rsidP="00A57C10">
      <w:pPr>
        <w:spacing w:after="0" w:line="240" w:lineRule="auto"/>
        <w:jc w:val="center"/>
      </w:pPr>
      <w:r>
        <w:br/>
        <w:t>TEBLİĞ YAZISI</w:t>
      </w:r>
    </w:p>
    <w:p w14:paraId="34C65588" w14:textId="77777777" w:rsidR="00BB1BC2" w:rsidRDefault="00BB1BC2" w:rsidP="00BB1BC2">
      <w:pPr>
        <w:spacing w:after="0" w:line="240" w:lineRule="auto"/>
      </w:pPr>
    </w:p>
    <w:p w14:paraId="37CC0C96" w14:textId="77777777" w:rsidR="00D5247A" w:rsidRDefault="00BB1BC2" w:rsidP="00D13672">
      <w:pPr>
        <w:spacing w:after="0" w:line="240" w:lineRule="auto"/>
      </w:pPr>
      <w:r>
        <w:br/>
        <w:t>Sayın Pınar ÇALIŞKAN</w:t>
      </w:r>
    </w:p>
    <w:p w14:paraId="2A0BA997" w14:textId="77777777" w:rsidR="00BB1BC2" w:rsidRDefault="00BB1BC2" w:rsidP="00D13672">
      <w:pPr>
        <w:spacing w:after="0" w:line="240" w:lineRule="auto"/>
      </w:pPr>
    </w:p>
    <w:p w14:paraId="392B9F76" w14:textId="77777777" w:rsidR="00A12BC3" w:rsidRDefault="00D5247A" w:rsidP="00BB1BC2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</w:p>
    <w:p w14:paraId="5991499B" w14:textId="77777777" w:rsidR="00A12BC3" w:rsidRDefault="00A12BC3" w:rsidP="00A12BC3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1C75CA31" w14:textId="42119FC8" w:rsidR="00D5247A" w:rsidRDefault="00D5247A" w:rsidP="00BB1BC2">
      <w:pPr>
        <w:spacing w:after="0" w:line="240" w:lineRule="auto"/>
        <w:ind w:firstLine="720"/>
      </w:pPr>
      <w:r>
        <w:br/>
      </w:r>
    </w:p>
    <w:p w14:paraId="6DDA8673" w14:textId="77777777" w:rsidR="00C04955" w:rsidRDefault="00C04955" w:rsidP="00D13672">
      <w:pPr>
        <w:spacing w:after="0" w:line="240" w:lineRule="auto"/>
      </w:pPr>
      <w:r>
        <w:t>-</w:t>
      </w:r>
      <w:proofErr w:type="spellStart"/>
      <w:r w:rsidRPr="00C04955">
        <w:t>TEKNOFEST'e</w:t>
      </w:r>
      <w:proofErr w:type="spellEnd"/>
      <w:r w:rsidRPr="00C04955">
        <w:t xml:space="preserve"> </w:t>
      </w:r>
      <w:proofErr w:type="spellStart"/>
      <w:r w:rsidRPr="00C04955">
        <w:t>öğrenci</w:t>
      </w:r>
      <w:proofErr w:type="spellEnd"/>
      <w:r w:rsidRPr="00C04955">
        <w:t xml:space="preserve"> </w:t>
      </w:r>
      <w:proofErr w:type="spellStart"/>
      <w:r w:rsidRPr="00C04955">
        <w:t>katılımının</w:t>
      </w:r>
      <w:proofErr w:type="spellEnd"/>
      <w:r w:rsidRPr="00C04955">
        <w:t xml:space="preserve"> </w:t>
      </w:r>
      <w:proofErr w:type="spellStart"/>
      <w:r w:rsidRPr="00C04955">
        <w:t>sağlanması</w:t>
      </w:r>
      <w:proofErr w:type="spellEnd"/>
    </w:p>
    <w:p w14:paraId="7364E302" w14:textId="77777777" w:rsidR="00092E2E" w:rsidRDefault="00092E2E" w:rsidP="00D13672">
      <w:pPr>
        <w:spacing w:after="0" w:line="240" w:lineRule="auto"/>
      </w:pPr>
      <w:r>
        <w:t>-</w:t>
      </w:r>
      <w:r w:rsidRPr="00092E2E">
        <w:t xml:space="preserve"> </w:t>
      </w:r>
      <w:proofErr w:type="spellStart"/>
      <w:r w:rsidRPr="00092E2E">
        <w:t>Bilim</w:t>
      </w:r>
      <w:proofErr w:type="spellEnd"/>
      <w:r w:rsidRPr="00092E2E">
        <w:t xml:space="preserve"> </w:t>
      </w:r>
      <w:proofErr w:type="spellStart"/>
      <w:r w:rsidRPr="00092E2E">
        <w:t>Olimpiyatları</w:t>
      </w:r>
      <w:proofErr w:type="spellEnd"/>
      <w:r w:rsidRPr="00092E2E">
        <w:t xml:space="preserve"> </w:t>
      </w:r>
      <w:proofErr w:type="spellStart"/>
      <w:r w:rsidRPr="00092E2E">
        <w:t>çalışmaları</w:t>
      </w:r>
      <w:proofErr w:type="spellEnd"/>
      <w:r w:rsidRPr="00092E2E">
        <w:t xml:space="preserve"> </w:t>
      </w:r>
      <w:proofErr w:type="spellStart"/>
      <w:r w:rsidRPr="00092E2E">
        <w:t>ve</w:t>
      </w:r>
      <w:proofErr w:type="spellEnd"/>
      <w:r w:rsidRPr="00092E2E">
        <w:t xml:space="preserve"> </w:t>
      </w:r>
      <w:proofErr w:type="spellStart"/>
      <w:r w:rsidRPr="00092E2E">
        <w:t>başvurusu</w:t>
      </w:r>
      <w:proofErr w:type="spellEnd"/>
    </w:p>
    <w:p w14:paraId="0065C009" w14:textId="77777777" w:rsidR="00092E2E" w:rsidRDefault="00092E2E" w:rsidP="00D13672">
      <w:pPr>
        <w:spacing w:after="0" w:line="240" w:lineRule="auto"/>
      </w:pPr>
      <w:r>
        <w:softHyphen/>
      </w:r>
      <w:r w:rsidRPr="00092E2E">
        <w:t xml:space="preserve"> </w:t>
      </w:r>
      <w:r>
        <w:t>-</w:t>
      </w:r>
      <w:r w:rsidRPr="00092E2E">
        <w:t xml:space="preserve">Dünya </w:t>
      </w:r>
      <w:proofErr w:type="spellStart"/>
      <w:r w:rsidRPr="00092E2E">
        <w:t>Temizlik</w:t>
      </w:r>
      <w:proofErr w:type="spellEnd"/>
      <w:r w:rsidRPr="00092E2E">
        <w:t xml:space="preserve"> </w:t>
      </w:r>
      <w:proofErr w:type="spellStart"/>
      <w:r w:rsidRPr="00092E2E">
        <w:t>Günü</w:t>
      </w:r>
      <w:proofErr w:type="spellEnd"/>
      <w:r w:rsidRPr="00092E2E">
        <w:t xml:space="preserve"> </w:t>
      </w:r>
      <w:proofErr w:type="spellStart"/>
      <w:r w:rsidRPr="00092E2E">
        <w:t>etkinliklerine</w:t>
      </w:r>
      <w:proofErr w:type="spellEnd"/>
      <w:r w:rsidRPr="00092E2E">
        <w:t xml:space="preserve"> </w:t>
      </w:r>
      <w:proofErr w:type="spellStart"/>
      <w:r w:rsidRPr="00092E2E">
        <w:t>öğrenci</w:t>
      </w:r>
      <w:proofErr w:type="spellEnd"/>
      <w:r w:rsidRPr="00092E2E">
        <w:t xml:space="preserve"> </w:t>
      </w:r>
      <w:proofErr w:type="spellStart"/>
      <w:r w:rsidRPr="00092E2E">
        <w:t>katılımı</w:t>
      </w:r>
      <w:proofErr w:type="spellEnd"/>
    </w:p>
    <w:p w14:paraId="5A84D9EE" w14:textId="77777777" w:rsidR="00092E2E" w:rsidRDefault="00092E2E" w:rsidP="00D13672">
      <w:pPr>
        <w:spacing w:after="0" w:line="240" w:lineRule="auto"/>
      </w:pPr>
      <w:r>
        <w:t>-</w:t>
      </w:r>
      <w:r w:rsidRPr="00092E2E">
        <w:t xml:space="preserve"> </w:t>
      </w:r>
      <w:proofErr w:type="spellStart"/>
      <w:r w:rsidRPr="00092E2E">
        <w:t>Doğada</w:t>
      </w:r>
      <w:proofErr w:type="spellEnd"/>
      <w:r w:rsidRPr="00092E2E">
        <w:t xml:space="preserve"> Bir Gün</w:t>
      </w:r>
    </w:p>
    <w:p w14:paraId="35A9764D" w14:textId="77777777" w:rsidR="00D5247A" w:rsidRDefault="00D5247A" w:rsidP="00BB1BC2">
      <w:pPr>
        <w:spacing w:after="0" w:line="240" w:lineRule="auto"/>
        <w:ind w:left="720"/>
      </w:pPr>
      <w:r>
        <w:br/>
      </w: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412C2CFB" w14:textId="77777777" w:rsidR="000B494B" w:rsidRDefault="000B494B" w:rsidP="000B494B">
      <w:pPr>
        <w:spacing w:after="0" w:line="240" w:lineRule="auto"/>
      </w:pPr>
    </w:p>
    <w:p w14:paraId="56C67E30" w14:textId="77777777" w:rsidR="00BB1BC2" w:rsidRDefault="00BB1BC2" w:rsidP="000B494B">
      <w:pPr>
        <w:spacing w:after="0" w:line="240" w:lineRule="auto"/>
      </w:pPr>
    </w:p>
    <w:p w14:paraId="17E3CB96" w14:textId="77777777" w:rsidR="00BB1BC2" w:rsidRDefault="00BB1BC2" w:rsidP="000B494B">
      <w:pPr>
        <w:spacing w:after="0" w:line="240" w:lineRule="auto"/>
      </w:pPr>
    </w:p>
    <w:p w14:paraId="1905EC4C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1346D8EF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1FFCFA94" w14:textId="77777777" w:rsidR="000B494B" w:rsidRDefault="000B494B" w:rsidP="000B494B">
      <w:pPr>
        <w:spacing w:after="0" w:line="240" w:lineRule="auto"/>
      </w:pPr>
    </w:p>
    <w:p w14:paraId="4725CA9E" w14:textId="77777777" w:rsidR="000B494B" w:rsidRDefault="000B494B" w:rsidP="000B494B">
      <w:pPr>
        <w:spacing w:after="0" w:line="240" w:lineRule="auto"/>
      </w:pPr>
    </w:p>
    <w:p w14:paraId="0FDAFAD9" w14:textId="77777777" w:rsidR="000B494B" w:rsidRDefault="000B494B" w:rsidP="000B494B">
      <w:pPr>
        <w:spacing w:after="0" w:line="240" w:lineRule="auto"/>
      </w:pPr>
    </w:p>
    <w:p w14:paraId="5ED61C70" w14:textId="77777777" w:rsidR="000B494B" w:rsidRDefault="000B494B" w:rsidP="000B494B">
      <w:pPr>
        <w:spacing w:after="0" w:line="240" w:lineRule="auto"/>
      </w:pPr>
    </w:p>
    <w:p w14:paraId="570DEB13" w14:textId="77777777" w:rsidR="000B494B" w:rsidRDefault="000B494B" w:rsidP="000B494B">
      <w:pPr>
        <w:spacing w:after="0" w:line="240" w:lineRule="auto"/>
      </w:pPr>
    </w:p>
    <w:p w14:paraId="4C001171" w14:textId="77777777" w:rsidR="000B494B" w:rsidRDefault="000B494B" w:rsidP="000B494B">
      <w:pPr>
        <w:spacing w:after="0" w:line="240" w:lineRule="auto"/>
      </w:pPr>
    </w:p>
    <w:p w14:paraId="39A9F837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48A4197E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5A72C380" w14:textId="77777777" w:rsidR="000B494B" w:rsidRDefault="000B494B" w:rsidP="000B494B">
      <w:pPr>
        <w:spacing w:after="0" w:line="240" w:lineRule="auto"/>
      </w:pPr>
    </w:p>
    <w:p w14:paraId="7FC2DF56" w14:textId="77777777" w:rsidR="000B494B" w:rsidRDefault="000B494B" w:rsidP="000B494B">
      <w:pPr>
        <w:spacing w:after="0" w:line="240" w:lineRule="auto"/>
      </w:pPr>
    </w:p>
    <w:p w14:paraId="71FEDE46" w14:textId="77777777" w:rsidR="00D5247A" w:rsidRDefault="00D5247A" w:rsidP="00D13672">
      <w:pPr>
        <w:spacing w:after="0" w:line="240" w:lineRule="auto"/>
        <w:jc w:val="center"/>
      </w:pPr>
    </w:p>
    <w:p w14:paraId="59A22355" w14:textId="77777777" w:rsidR="000B494B" w:rsidRDefault="000B494B" w:rsidP="00D13672">
      <w:pPr>
        <w:spacing w:after="0" w:line="240" w:lineRule="auto"/>
        <w:jc w:val="center"/>
      </w:pPr>
    </w:p>
    <w:p w14:paraId="3C32501E" w14:textId="77777777" w:rsidR="000B494B" w:rsidRDefault="000B494B" w:rsidP="00D13672">
      <w:pPr>
        <w:spacing w:after="0" w:line="240" w:lineRule="auto"/>
        <w:jc w:val="center"/>
      </w:pPr>
    </w:p>
    <w:p w14:paraId="71385960" w14:textId="77777777" w:rsidR="000B494B" w:rsidRDefault="000B494B" w:rsidP="00D13672">
      <w:pPr>
        <w:spacing w:after="0" w:line="240" w:lineRule="auto"/>
        <w:jc w:val="center"/>
      </w:pPr>
    </w:p>
    <w:p w14:paraId="19C9A6D9" w14:textId="77777777" w:rsidR="000B494B" w:rsidRDefault="000B494B" w:rsidP="00D13672">
      <w:pPr>
        <w:spacing w:after="0" w:line="240" w:lineRule="auto"/>
        <w:jc w:val="center"/>
      </w:pPr>
    </w:p>
    <w:p w14:paraId="681286C1" w14:textId="77777777" w:rsidR="000B494B" w:rsidRDefault="000B494B" w:rsidP="00D13672">
      <w:pPr>
        <w:spacing w:after="0" w:line="240" w:lineRule="auto"/>
        <w:jc w:val="center"/>
      </w:pPr>
    </w:p>
    <w:p w14:paraId="29C89599" w14:textId="77777777" w:rsidR="00A57C10" w:rsidRDefault="00A57C10" w:rsidP="00A57C10">
      <w:pPr>
        <w:spacing w:after="0" w:line="240" w:lineRule="auto"/>
      </w:pPr>
    </w:p>
    <w:p w14:paraId="0F1FCF40" w14:textId="77777777" w:rsidR="00D5247A" w:rsidRDefault="00D5247A" w:rsidP="00A57C10">
      <w:pPr>
        <w:spacing w:after="0" w:line="240" w:lineRule="auto"/>
        <w:jc w:val="center"/>
      </w:pPr>
      <w:r>
        <w:t>T.C.</w:t>
      </w:r>
    </w:p>
    <w:p w14:paraId="525E745C" w14:textId="77777777" w:rsidR="00D5247A" w:rsidRDefault="00D5247A" w:rsidP="00D13672">
      <w:pPr>
        <w:spacing w:after="0" w:line="240" w:lineRule="auto"/>
        <w:jc w:val="center"/>
      </w:pPr>
      <w:r>
        <w:t>BEYOĞLU KAYMAKAMLIĞI</w:t>
      </w:r>
    </w:p>
    <w:p w14:paraId="0CA2CA69" w14:textId="77777777" w:rsidR="00D5247A" w:rsidRDefault="00D5247A" w:rsidP="00D13672">
      <w:pPr>
        <w:spacing w:after="0" w:line="240" w:lineRule="auto"/>
        <w:jc w:val="center"/>
      </w:pPr>
      <w:r>
        <w:t>İSTANBUL ATATÜRK ANADOLU LİSESİ MÜDÜRLÜĞÜ</w:t>
      </w:r>
    </w:p>
    <w:p w14:paraId="5C3BE194" w14:textId="77777777" w:rsidR="00D5247A" w:rsidRDefault="00D5247A" w:rsidP="00D13672">
      <w:pPr>
        <w:spacing w:after="0" w:line="240" w:lineRule="auto"/>
      </w:pPr>
    </w:p>
    <w:p w14:paraId="0049D6E4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2BC5A06D" w14:textId="77777777" w:rsidR="00BB1BC2" w:rsidRDefault="00A57C10" w:rsidP="00A57C10">
      <w:pPr>
        <w:spacing w:after="0" w:line="240" w:lineRule="auto"/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57A846E5" w14:textId="77777777" w:rsidR="00D5247A" w:rsidRDefault="00D5247A" w:rsidP="00D13672">
      <w:pPr>
        <w:spacing w:after="0" w:line="240" w:lineRule="auto"/>
        <w:jc w:val="center"/>
      </w:pPr>
      <w:r>
        <w:br/>
        <w:t>TEBLİĞ YAZISI</w:t>
      </w:r>
    </w:p>
    <w:p w14:paraId="6DB4AA7C" w14:textId="77777777" w:rsidR="00BB1BC2" w:rsidRDefault="00BB1BC2" w:rsidP="00D13672">
      <w:pPr>
        <w:spacing w:after="0" w:line="240" w:lineRule="auto"/>
        <w:jc w:val="center"/>
      </w:pPr>
    </w:p>
    <w:p w14:paraId="46FD5B72" w14:textId="77777777" w:rsidR="00D5247A" w:rsidRDefault="00BB1BC2" w:rsidP="00D13672">
      <w:pPr>
        <w:spacing w:after="0" w:line="240" w:lineRule="auto"/>
      </w:pPr>
      <w:r>
        <w:br/>
        <w:t>Sayın Serhat KIYAK</w:t>
      </w:r>
    </w:p>
    <w:p w14:paraId="00A9FCC2" w14:textId="77777777" w:rsidR="00BB1BC2" w:rsidRDefault="00BB1BC2" w:rsidP="00D13672">
      <w:pPr>
        <w:spacing w:after="0" w:line="240" w:lineRule="auto"/>
      </w:pPr>
    </w:p>
    <w:p w14:paraId="63250A0C" w14:textId="77777777" w:rsidR="00A12BC3" w:rsidRDefault="00D5247A" w:rsidP="00BB1BC2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</w:p>
    <w:p w14:paraId="1EFF5876" w14:textId="77777777" w:rsidR="00A12BC3" w:rsidRDefault="00A12BC3" w:rsidP="00A12BC3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145257E0" w14:textId="35C1B40C" w:rsidR="00D5247A" w:rsidRDefault="00D5247A" w:rsidP="00BB1BC2">
      <w:pPr>
        <w:spacing w:after="0" w:line="240" w:lineRule="auto"/>
        <w:ind w:firstLine="720"/>
      </w:pPr>
      <w:r>
        <w:br/>
      </w:r>
    </w:p>
    <w:p w14:paraId="3601E519" w14:textId="77777777" w:rsidR="00D5247A" w:rsidRDefault="00D5247A" w:rsidP="00D13672">
      <w:pPr>
        <w:spacing w:after="0" w:line="240" w:lineRule="auto"/>
      </w:pPr>
      <w:r>
        <w:t xml:space="preserve">- </w:t>
      </w:r>
      <w:proofErr w:type="spellStart"/>
      <w:r w:rsidRPr="00D5247A">
        <w:t>Öğrenme</w:t>
      </w:r>
      <w:proofErr w:type="spellEnd"/>
      <w:r w:rsidRPr="00D5247A">
        <w:t xml:space="preserve"> </w:t>
      </w:r>
      <w:proofErr w:type="spellStart"/>
      <w:r w:rsidRPr="00D5247A">
        <w:t>eksikliklerine</w:t>
      </w:r>
      <w:proofErr w:type="spellEnd"/>
      <w:r w:rsidRPr="00D5247A">
        <w:t xml:space="preserve"> </w:t>
      </w:r>
      <w:proofErr w:type="spellStart"/>
      <w:r w:rsidRPr="00D5247A">
        <w:t>yönelik</w:t>
      </w:r>
      <w:proofErr w:type="spellEnd"/>
      <w:r w:rsidRPr="00D5247A">
        <w:t xml:space="preserve"> </w:t>
      </w:r>
      <w:proofErr w:type="spellStart"/>
      <w:r w:rsidRPr="00D5247A">
        <w:t>takviye</w:t>
      </w:r>
      <w:proofErr w:type="spellEnd"/>
      <w:r w:rsidRPr="00D5247A">
        <w:t xml:space="preserve"> </w:t>
      </w:r>
      <w:proofErr w:type="spellStart"/>
      <w:r w:rsidRPr="00D5247A">
        <w:t>dersler</w:t>
      </w:r>
      <w:proofErr w:type="spellEnd"/>
      <w:r w:rsidRPr="00D5247A">
        <w:t xml:space="preserve"> </w:t>
      </w:r>
      <w:proofErr w:type="spellStart"/>
      <w:r w:rsidRPr="00D5247A">
        <w:t>verilmesi</w:t>
      </w:r>
      <w:proofErr w:type="spellEnd"/>
    </w:p>
    <w:p w14:paraId="01BEC252" w14:textId="77777777" w:rsidR="00092E2E" w:rsidRDefault="00092E2E" w:rsidP="00D13672">
      <w:pPr>
        <w:spacing w:after="0" w:line="240" w:lineRule="auto"/>
      </w:pPr>
      <w:r>
        <w:t xml:space="preserve">-İAAL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broşürünün</w:t>
      </w:r>
      <w:proofErr w:type="spellEnd"/>
      <w:r>
        <w:t xml:space="preserve"> </w:t>
      </w:r>
      <w:proofErr w:type="spellStart"/>
      <w:r>
        <w:t>Basımı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Geri </w:t>
      </w:r>
      <w:proofErr w:type="spellStart"/>
      <w:r>
        <w:t>Bildirim</w:t>
      </w:r>
      <w:proofErr w:type="spellEnd"/>
      <w:r>
        <w:t xml:space="preserve"> Raporu </w:t>
      </w:r>
      <w:proofErr w:type="spellStart"/>
      <w:r>
        <w:t>Sunumu</w:t>
      </w:r>
      <w:proofErr w:type="spellEnd"/>
    </w:p>
    <w:p w14:paraId="0E317180" w14:textId="77777777" w:rsidR="00092E2E" w:rsidRDefault="00092E2E" w:rsidP="00D13672">
      <w:pPr>
        <w:spacing w:after="0" w:line="240" w:lineRule="auto"/>
      </w:pPr>
      <w:r>
        <w:t>-</w:t>
      </w:r>
      <w:r w:rsidRPr="00092E2E">
        <w:t xml:space="preserve">TÜBİTAK </w:t>
      </w:r>
      <w:proofErr w:type="spellStart"/>
      <w:r w:rsidRPr="00092E2E">
        <w:t>Bilim</w:t>
      </w:r>
      <w:proofErr w:type="spellEnd"/>
      <w:r w:rsidRPr="00092E2E">
        <w:t xml:space="preserve"> </w:t>
      </w:r>
      <w:proofErr w:type="spellStart"/>
      <w:r w:rsidRPr="00092E2E">
        <w:t>Söyleşileri</w:t>
      </w:r>
      <w:proofErr w:type="spellEnd"/>
    </w:p>
    <w:p w14:paraId="19DBE757" w14:textId="77777777" w:rsidR="00092E2E" w:rsidRDefault="00092E2E" w:rsidP="00D13672">
      <w:pPr>
        <w:spacing w:after="0" w:line="240" w:lineRule="auto"/>
      </w:pPr>
      <w:r>
        <w:t>-</w:t>
      </w:r>
      <w:r w:rsidRPr="00092E2E">
        <w:t xml:space="preserve"> </w:t>
      </w:r>
      <w:proofErr w:type="spellStart"/>
      <w:r w:rsidRPr="00092E2E">
        <w:t>Bilim</w:t>
      </w:r>
      <w:proofErr w:type="spellEnd"/>
      <w:r w:rsidRPr="00092E2E">
        <w:t xml:space="preserve"> </w:t>
      </w:r>
      <w:proofErr w:type="spellStart"/>
      <w:r w:rsidRPr="00092E2E">
        <w:t>Olimpiyatları</w:t>
      </w:r>
      <w:proofErr w:type="spellEnd"/>
      <w:r w:rsidRPr="00092E2E">
        <w:t xml:space="preserve"> </w:t>
      </w:r>
      <w:proofErr w:type="spellStart"/>
      <w:r w:rsidRPr="00092E2E">
        <w:t>çalışmaları</w:t>
      </w:r>
      <w:proofErr w:type="spellEnd"/>
      <w:r w:rsidRPr="00092E2E">
        <w:t xml:space="preserve"> </w:t>
      </w:r>
      <w:proofErr w:type="spellStart"/>
      <w:r w:rsidRPr="00092E2E">
        <w:t>ve</w:t>
      </w:r>
      <w:proofErr w:type="spellEnd"/>
      <w:r w:rsidRPr="00092E2E">
        <w:t xml:space="preserve"> </w:t>
      </w:r>
      <w:proofErr w:type="spellStart"/>
      <w:r w:rsidRPr="00092E2E">
        <w:t>başvurusu</w:t>
      </w:r>
      <w:proofErr w:type="spellEnd"/>
    </w:p>
    <w:p w14:paraId="2446A2B0" w14:textId="77777777" w:rsidR="00092E2E" w:rsidRDefault="00092E2E" w:rsidP="00D13672">
      <w:pPr>
        <w:spacing w:after="0" w:line="240" w:lineRule="auto"/>
      </w:pPr>
      <w:r>
        <w:t>-</w:t>
      </w:r>
      <w:r w:rsidRPr="00092E2E">
        <w:t xml:space="preserve"> 9. </w:t>
      </w:r>
      <w:proofErr w:type="spellStart"/>
      <w:r w:rsidRPr="00092E2E">
        <w:t>Sınıflara</w:t>
      </w:r>
      <w:proofErr w:type="spellEnd"/>
      <w:r w:rsidRPr="00092E2E">
        <w:t xml:space="preserve"> </w:t>
      </w:r>
      <w:proofErr w:type="spellStart"/>
      <w:r w:rsidRPr="00092E2E">
        <w:t>Mesleki</w:t>
      </w:r>
      <w:proofErr w:type="spellEnd"/>
      <w:r w:rsidRPr="00092E2E">
        <w:t xml:space="preserve"> </w:t>
      </w:r>
      <w:proofErr w:type="spellStart"/>
      <w:r w:rsidRPr="00092E2E">
        <w:t>Beceri</w:t>
      </w:r>
      <w:proofErr w:type="spellEnd"/>
      <w:r w:rsidRPr="00092E2E">
        <w:t xml:space="preserve"> </w:t>
      </w:r>
      <w:proofErr w:type="spellStart"/>
      <w:r w:rsidRPr="00092E2E">
        <w:t>Envanteri</w:t>
      </w:r>
      <w:proofErr w:type="spellEnd"/>
      <w:r w:rsidRPr="00092E2E">
        <w:t xml:space="preserve"> (MEB) </w:t>
      </w:r>
      <w:proofErr w:type="spellStart"/>
      <w:r w:rsidRPr="00092E2E">
        <w:t>Uygulanması</w:t>
      </w:r>
      <w:proofErr w:type="spellEnd"/>
    </w:p>
    <w:p w14:paraId="44DC089D" w14:textId="77777777" w:rsidR="00092E2E" w:rsidRDefault="00092E2E" w:rsidP="00D13672">
      <w:pPr>
        <w:spacing w:after="0" w:line="240" w:lineRule="auto"/>
      </w:pPr>
    </w:p>
    <w:p w14:paraId="48433E3C" w14:textId="77777777" w:rsidR="00D5247A" w:rsidRDefault="00D5247A" w:rsidP="00D13672">
      <w:pPr>
        <w:spacing w:after="0" w:line="240" w:lineRule="auto"/>
      </w:pPr>
      <w:r>
        <w:br/>
      </w: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56B75D69" w14:textId="77777777" w:rsidR="00BB1BC2" w:rsidRDefault="00BB1BC2" w:rsidP="00D13672">
      <w:pPr>
        <w:spacing w:after="0" w:line="240" w:lineRule="auto"/>
      </w:pPr>
    </w:p>
    <w:p w14:paraId="53876846" w14:textId="77777777" w:rsidR="00BB1BC2" w:rsidRDefault="00BB1BC2" w:rsidP="00D13672">
      <w:pPr>
        <w:spacing w:after="0" w:line="240" w:lineRule="auto"/>
      </w:pPr>
    </w:p>
    <w:p w14:paraId="0CB82B30" w14:textId="77777777" w:rsidR="000B494B" w:rsidRDefault="000B494B" w:rsidP="000B494B">
      <w:pPr>
        <w:spacing w:after="0" w:line="240" w:lineRule="auto"/>
      </w:pPr>
    </w:p>
    <w:p w14:paraId="105D772E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6CB1CFAA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7C78902F" w14:textId="77777777" w:rsidR="000B494B" w:rsidRDefault="000B494B" w:rsidP="000B494B">
      <w:pPr>
        <w:spacing w:after="0" w:line="240" w:lineRule="auto"/>
      </w:pPr>
    </w:p>
    <w:p w14:paraId="38405CC7" w14:textId="77777777" w:rsidR="000B494B" w:rsidRDefault="000B494B" w:rsidP="000B494B">
      <w:pPr>
        <w:spacing w:after="0" w:line="240" w:lineRule="auto"/>
      </w:pPr>
    </w:p>
    <w:p w14:paraId="183401F5" w14:textId="77777777" w:rsidR="000B494B" w:rsidRDefault="000B494B" w:rsidP="000B494B">
      <w:pPr>
        <w:spacing w:after="0" w:line="240" w:lineRule="auto"/>
      </w:pPr>
    </w:p>
    <w:p w14:paraId="1E3BC84E" w14:textId="77777777" w:rsidR="000B494B" w:rsidRDefault="000B494B" w:rsidP="000B494B">
      <w:pPr>
        <w:spacing w:after="0" w:line="240" w:lineRule="auto"/>
      </w:pPr>
    </w:p>
    <w:p w14:paraId="768029EE" w14:textId="77777777" w:rsidR="000B494B" w:rsidRDefault="000B494B" w:rsidP="000B494B">
      <w:pPr>
        <w:spacing w:after="0" w:line="240" w:lineRule="auto"/>
      </w:pPr>
    </w:p>
    <w:p w14:paraId="2DD5883F" w14:textId="77777777" w:rsidR="000B494B" w:rsidRDefault="000B494B" w:rsidP="000B494B">
      <w:pPr>
        <w:spacing w:after="0" w:line="240" w:lineRule="auto"/>
      </w:pPr>
    </w:p>
    <w:p w14:paraId="73D8AB3B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5A2DE82C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2E30D5FF" w14:textId="77777777" w:rsidR="000B494B" w:rsidRDefault="000B494B" w:rsidP="000B494B">
      <w:pPr>
        <w:spacing w:after="0" w:line="240" w:lineRule="auto"/>
      </w:pPr>
    </w:p>
    <w:p w14:paraId="228E74B3" w14:textId="77777777" w:rsidR="000B494B" w:rsidRDefault="000B494B" w:rsidP="000B494B">
      <w:pPr>
        <w:spacing w:after="0" w:line="240" w:lineRule="auto"/>
      </w:pPr>
    </w:p>
    <w:p w14:paraId="4E1FC16E" w14:textId="77777777" w:rsidR="00D5247A" w:rsidRDefault="00D5247A" w:rsidP="00D13672">
      <w:pPr>
        <w:spacing w:after="0" w:line="240" w:lineRule="auto"/>
        <w:jc w:val="center"/>
      </w:pPr>
    </w:p>
    <w:p w14:paraId="334C80F6" w14:textId="77777777" w:rsidR="00D5247A" w:rsidRDefault="00D5247A" w:rsidP="00D13672">
      <w:pPr>
        <w:spacing w:after="0" w:line="240" w:lineRule="auto"/>
        <w:jc w:val="center"/>
      </w:pPr>
    </w:p>
    <w:p w14:paraId="20CD83CE" w14:textId="77777777" w:rsidR="00A57C10" w:rsidRDefault="00A57C10" w:rsidP="00D13672">
      <w:pPr>
        <w:spacing w:after="0" w:line="240" w:lineRule="auto"/>
        <w:jc w:val="center"/>
      </w:pPr>
    </w:p>
    <w:p w14:paraId="07462E1C" w14:textId="77777777" w:rsidR="00A57C10" w:rsidRDefault="00A57C10" w:rsidP="00D13672">
      <w:pPr>
        <w:spacing w:after="0" w:line="240" w:lineRule="auto"/>
        <w:jc w:val="center"/>
      </w:pPr>
    </w:p>
    <w:p w14:paraId="2A63AB76" w14:textId="77777777" w:rsidR="00D5247A" w:rsidRDefault="00D5247A" w:rsidP="00D13672">
      <w:pPr>
        <w:spacing w:after="0" w:line="240" w:lineRule="auto"/>
        <w:jc w:val="center"/>
      </w:pPr>
      <w:r>
        <w:t>T.C.</w:t>
      </w:r>
    </w:p>
    <w:p w14:paraId="4CB585B0" w14:textId="77777777" w:rsidR="00D5247A" w:rsidRDefault="00D5247A" w:rsidP="00D13672">
      <w:pPr>
        <w:spacing w:after="0" w:line="240" w:lineRule="auto"/>
        <w:jc w:val="center"/>
      </w:pPr>
      <w:r>
        <w:t>BEYOĞLU KAYMAKAMLIĞI</w:t>
      </w:r>
    </w:p>
    <w:p w14:paraId="6AD69723" w14:textId="77777777" w:rsidR="00D5247A" w:rsidRDefault="00D5247A" w:rsidP="00D13672">
      <w:pPr>
        <w:spacing w:after="0" w:line="240" w:lineRule="auto"/>
        <w:jc w:val="center"/>
      </w:pPr>
      <w:r>
        <w:t>İSTANBUL ATATÜRK ANADOLU LİSESİ MÜDÜRLÜĞÜ</w:t>
      </w:r>
    </w:p>
    <w:p w14:paraId="457110A0" w14:textId="77777777" w:rsidR="00D5247A" w:rsidRDefault="00D5247A" w:rsidP="00D13672">
      <w:pPr>
        <w:spacing w:after="0" w:line="240" w:lineRule="auto"/>
      </w:pPr>
    </w:p>
    <w:p w14:paraId="1D97AE28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5F00FAD0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</w:t>
      </w:r>
    </w:p>
    <w:p w14:paraId="43A2E5F0" w14:textId="77777777" w:rsidR="00D5247A" w:rsidRDefault="00A57C10" w:rsidP="00A57C1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</w:t>
      </w:r>
      <w:r w:rsidR="00D5247A">
        <w:br/>
        <w:t>TEBLİĞ YAZISI</w:t>
      </w:r>
    </w:p>
    <w:p w14:paraId="5B5C0300" w14:textId="77777777" w:rsidR="00D5247A" w:rsidRDefault="00BB1BC2" w:rsidP="00D13672">
      <w:pPr>
        <w:spacing w:after="0" w:line="240" w:lineRule="auto"/>
      </w:pPr>
      <w:r>
        <w:br/>
        <w:t>Sayın Aydan GÜRDAL</w:t>
      </w:r>
    </w:p>
    <w:p w14:paraId="73EBF688" w14:textId="77777777" w:rsidR="00BB1BC2" w:rsidRDefault="00BB1BC2" w:rsidP="00D13672">
      <w:pPr>
        <w:spacing w:after="0" w:line="240" w:lineRule="auto"/>
      </w:pPr>
    </w:p>
    <w:p w14:paraId="7B4EA630" w14:textId="77777777" w:rsidR="00A12BC3" w:rsidRDefault="00D5247A" w:rsidP="00BB1BC2">
      <w:pPr>
        <w:spacing w:after="0" w:line="240" w:lineRule="auto"/>
        <w:ind w:firstLine="72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</w:t>
      </w:r>
      <w:proofErr w:type="spellStart"/>
      <w:r>
        <w:t>belirtilen</w:t>
      </w:r>
      <w:proofErr w:type="spellEnd"/>
      <w:r>
        <w:t xml:space="preserve"> </w:t>
      </w:r>
      <w:proofErr w:type="spellStart"/>
      <w:r>
        <w:t>görevlerde</w:t>
      </w:r>
      <w:proofErr w:type="spellEnd"/>
      <w:r>
        <w:t xml:space="preserve"> </w:t>
      </w:r>
      <w:proofErr w:type="spellStart"/>
      <w:r>
        <w:t>görevlendirilmiş</w:t>
      </w:r>
      <w:proofErr w:type="spellEnd"/>
      <w:r>
        <w:t xml:space="preserve"> </w:t>
      </w:r>
      <w:proofErr w:type="spellStart"/>
      <w:r>
        <w:t>bulunmaktasınız</w:t>
      </w:r>
      <w:proofErr w:type="spellEnd"/>
      <w:r>
        <w:t>.</w:t>
      </w:r>
    </w:p>
    <w:p w14:paraId="134A7899" w14:textId="77777777" w:rsidR="00A12BC3" w:rsidRDefault="00A12BC3" w:rsidP="00A12BC3">
      <w:pPr>
        <w:pStyle w:val="NormalWeb"/>
        <w:spacing w:after="0" w:afterAutospacing="0"/>
      </w:pPr>
      <w:r>
        <w:rPr>
          <w:rStyle w:val="Gl"/>
        </w:rPr>
        <w:t>Görevleriniz:</w:t>
      </w:r>
    </w:p>
    <w:p w14:paraId="3E5DAFF3" w14:textId="44F16223" w:rsidR="00D5247A" w:rsidRDefault="00D5247A" w:rsidP="00BB1BC2">
      <w:pPr>
        <w:spacing w:after="0" w:line="240" w:lineRule="auto"/>
        <w:ind w:firstLine="720"/>
      </w:pPr>
      <w:r>
        <w:br/>
      </w:r>
    </w:p>
    <w:p w14:paraId="2B33D086" w14:textId="77777777" w:rsidR="00D5247A" w:rsidRDefault="00D5247A" w:rsidP="00D13672">
      <w:pPr>
        <w:spacing w:after="0" w:line="240" w:lineRule="auto"/>
      </w:pPr>
      <w:r>
        <w:t>-</w:t>
      </w:r>
      <w:proofErr w:type="spellStart"/>
      <w:r w:rsidRPr="00D5247A">
        <w:t>Kulüp</w:t>
      </w:r>
      <w:proofErr w:type="spellEnd"/>
      <w:r w:rsidRPr="00D5247A">
        <w:t xml:space="preserve"> </w:t>
      </w:r>
      <w:proofErr w:type="spellStart"/>
      <w:r w:rsidRPr="00D5247A">
        <w:t>Tanıtım</w:t>
      </w:r>
      <w:proofErr w:type="spellEnd"/>
      <w:r w:rsidRPr="00D5247A">
        <w:t xml:space="preserve"> </w:t>
      </w:r>
      <w:proofErr w:type="spellStart"/>
      <w:r w:rsidRPr="00D5247A">
        <w:t>Günleri</w:t>
      </w:r>
      <w:proofErr w:type="spellEnd"/>
      <w:r w:rsidRPr="00D5247A">
        <w:t xml:space="preserve"> </w:t>
      </w:r>
      <w:proofErr w:type="spellStart"/>
      <w:r w:rsidRPr="00D5247A">
        <w:t>ile</w:t>
      </w:r>
      <w:proofErr w:type="spellEnd"/>
      <w:r w:rsidRPr="00D5247A">
        <w:t xml:space="preserve"> </w:t>
      </w:r>
      <w:proofErr w:type="spellStart"/>
      <w:r w:rsidRPr="00D5247A">
        <w:t>Öğrencilerin</w:t>
      </w:r>
      <w:proofErr w:type="spellEnd"/>
      <w:r w:rsidRPr="00D5247A">
        <w:t xml:space="preserve"> </w:t>
      </w:r>
      <w:proofErr w:type="spellStart"/>
      <w:r w:rsidRPr="00D5247A">
        <w:t>İlgi</w:t>
      </w:r>
      <w:proofErr w:type="spellEnd"/>
      <w:r w:rsidRPr="00D5247A">
        <w:t xml:space="preserve"> </w:t>
      </w:r>
      <w:proofErr w:type="spellStart"/>
      <w:r w:rsidRPr="00D5247A">
        <w:t>ve</w:t>
      </w:r>
      <w:proofErr w:type="spellEnd"/>
      <w:r w:rsidRPr="00D5247A">
        <w:t xml:space="preserve"> </w:t>
      </w:r>
      <w:proofErr w:type="spellStart"/>
      <w:r w:rsidRPr="00D5247A">
        <w:t>Yeteneklerine</w:t>
      </w:r>
      <w:proofErr w:type="spellEnd"/>
      <w:r w:rsidRPr="00D5247A">
        <w:t xml:space="preserve"> </w:t>
      </w:r>
      <w:proofErr w:type="spellStart"/>
      <w:r w:rsidRPr="00D5247A">
        <w:t>Göre</w:t>
      </w:r>
      <w:proofErr w:type="spellEnd"/>
      <w:r w:rsidRPr="00D5247A">
        <w:t xml:space="preserve"> </w:t>
      </w:r>
      <w:proofErr w:type="spellStart"/>
      <w:r w:rsidRPr="00D5247A">
        <w:t>Kulüp</w:t>
      </w:r>
      <w:proofErr w:type="spellEnd"/>
      <w:r w:rsidRPr="00D5247A">
        <w:t xml:space="preserve"> </w:t>
      </w:r>
      <w:proofErr w:type="spellStart"/>
      <w:r w:rsidRPr="00D5247A">
        <w:t>Seçmeleri</w:t>
      </w:r>
      <w:proofErr w:type="spellEnd"/>
    </w:p>
    <w:p w14:paraId="7DD376F3" w14:textId="77777777" w:rsidR="00092E2E" w:rsidRDefault="00092E2E" w:rsidP="00D13672">
      <w:pPr>
        <w:spacing w:after="0" w:line="240" w:lineRule="auto"/>
      </w:pPr>
      <w:r>
        <w:t>-</w:t>
      </w:r>
      <w:r w:rsidRPr="00092E2E">
        <w:t xml:space="preserve"> </w:t>
      </w:r>
      <w:proofErr w:type="spellStart"/>
      <w:r w:rsidRPr="00092E2E">
        <w:t>Liselerde</w:t>
      </w:r>
      <w:proofErr w:type="spellEnd"/>
      <w:r w:rsidRPr="00092E2E">
        <w:t xml:space="preserve"> </w:t>
      </w:r>
      <w:proofErr w:type="spellStart"/>
      <w:r w:rsidRPr="00092E2E">
        <w:t>Bilim</w:t>
      </w:r>
      <w:proofErr w:type="spellEnd"/>
      <w:r w:rsidRPr="00092E2E">
        <w:t xml:space="preserve"> </w:t>
      </w:r>
      <w:proofErr w:type="spellStart"/>
      <w:r w:rsidRPr="00092E2E">
        <w:t>Uygulamaları</w:t>
      </w:r>
      <w:proofErr w:type="spellEnd"/>
      <w:r w:rsidRPr="00092E2E">
        <w:t xml:space="preserve"> </w:t>
      </w:r>
      <w:proofErr w:type="spellStart"/>
      <w:r w:rsidRPr="00092E2E">
        <w:t>Projesi</w:t>
      </w:r>
      <w:proofErr w:type="spellEnd"/>
      <w:r w:rsidRPr="00092E2E">
        <w:t xml:space="preserve"> </w:t>
      </w:r>
      <w:proofErr w:type="spellStart"/>
      <w:r w:rsidRPr="00092E2E">
        <w:t>etkinlikleri</w:t>
      </w:r>
      <w:proofErr w:type="spellEnd"/>
    </w:p>
    <w:p w14:paraId="3487330D" w14:textId="77777777" w:rsidR="00092E2E" w:rsidRDefault="00092E2E" w:rsidP="00D13672">
      <w:pPr>
        <w:spacing w:after="0" w:line="240" w:lineRule="auto"/>
      </w:pPr>
      <w:r>
        <w:t>-</w:t>
      </w:r>
      <w:r w:rsidRPr="00092E2E">
        <w:t>Ders-</w:t>
      </w:r>
      <w:proofErr w:type="spellStart"/>
      <w:r w:rsidRPr="00092E2E">
        <w:t>Meslek</w:t>
      </w:r>
      <w:proofErr w:type="spellEnd"/>
      <w:r w:rsidRPr="00092E2E">
        <w:t xml:space="preserve"> </w:t>
      </w:r>
      <w:proofErr w:type="spellStart"/>
      <w:r w:rsidRPr="00092E2E">
        <w:t>İlişkisi</w:t>
      </w:r>
      <w:proofErr w:type="spellEnd"/>
      <w:r w:rsidRPr="00092E2E">
        <w:t xml:space="preserve"> Haritası </w:t>
      </w:r>
      <w:proofErr w:type="spellStart"/>
      <w:r w:rsidRPr="00092E2E">
        <w:t>Oluşturulması</w:t>
      </w:r>
      <w:proofErr w:type="spellEnd"/>
    </w:p>
    <w:p w14:paraId="41BE4D6B" w14:textId="77777777" w:rsidR="00ED7988" w:rsidRDefault="00ED7988" w:rsidP="00D13672">
      <w:pPr>
        <w:spacing w:before="100" w:beforeAutospacing="1" w:after="0" w:line="240" w:lineRule="auto"/>
      </w:pPr>
      <w:r>
        <w:t>-</w:t>
      </w:r>
      <w:r w:rsidRPr="00BE2CB6">
        <w:t xml:space="preserve">TÜBİTAK 2204-A </w:t>
      </w:r>
      <w:proofErr w:type="spellStart"/>
      <w:r w:rsidRPr="00BE2CB6">
        <w:t>ve</w:t>
      </w:r>
      <w:proofErr w:type="spellEnd"/>
      <w:r w:rsidRPr="00BE2CB6">
        <w:t xml:space="preserve"> 2204-B Lise </w:t>
      </w:r>
      <w:proofErr w:type="spellStart"/>
      <w:r w:rsidRPr="00BE2CB6">
        <w:t>Öğrencileri</w:t>
      </w:r>
      <w:proofErr w:type="spellEnd"/>
      <w:r w:rsidRPr="00BE2CB6">
        <w:t xml:space="preserve"> </w:t>
      </w:r>
      <w:proofErr w:type="spellStart"/>
      <w:r w:rsidRPr="00BE2CB6">
        <w:t>Araştırma</w:t>
      </w:r>
      <w:proofErr w:type="spellEnd"/>
      <w:r w:rsidRPr="00BE2CB6">
        <w:t xml:space="preserve"> </w:t>
      </w:r>
      <w:proofErr w:type="spellStart"/>
      <w:r w:rsidRPr="00BE2CB6">
        <w:t>Projelerine</w:t>
      </w:r>
      <w:proofErr w:type="spellEnd"/>
      <w:r w:rsidRPr="00BE2CB6">
        <w:t xml:space="preserve"> </w:t>
      </w:r>
      <w:proofErr w:type="spellStart"/>
      <w:r w:rsidRPr="00BE2CB6">
        <w:t>katılım</w:t>
      </w:r>
      <w:proofErr w:type="spellEnd"/>
      <w:r w:rsidRPr="00BE2CB6">
        <w:t xml:space="preserve"> </w:t>
      </w:r>
      <w:proofErr w:type="spellStart"/>
      <w:r w:rsidRPr="00BE2CB6">
        <w:t>sağlanması</w:t>
      </w:r>
      <w:proofErr w:type="spellEnd"/>
    </w:p>
    <w:p w14:paraId="3CACD797" w14:textId="77777777" w:rsidR="00ED7988" w:rsidRDefault="00ED7988" w:rsidP="00D13672">
      <w:pPr>
        <w:spacing w:before="100" w:beforeAutospacing="1" w:after="0" w:line="240" w:lineRule="auto"/>
      </w:pPr>
      <w:r>
        <w:t>-</w:t>
      </w:r>
      <w:proofErr w:type="spellStart"/>
      <w:r w:rsidRPr="00C04955">
        <w:t>TEKNOFEST'e</w:t>
      </w:r>
      <w:proofErr w:type="spellEnd"/>
      <w:r w:rsidRPr="00C04955">
        <w:t xml:space="preserve"> </w:t>
      </w:r>
      <w:proofErr w:type="spellStart"/>
      <w:r w:rsidRPr="00C04955">
        <w:t>öğrenci</w:t>
      </w:r>
      <w:proofErr w:type="spellEnd"/>
      <w:r w:rsidRPr="00C04955">
        <w:t xml:space="preserve"> </w:t>
      </w:r>
      <w:proofErr w:type="spellStart"/>
      <w:r w:rsidRPr="00C04955">
        <w:t>katılımının</w:t>
      </w:r>
      <w:proofErr w:type="spellEnd"/>
      <w:r w:rsidRPr="00C04955">
        <w:t xml:space="preserve"> </w:t>
      </w:r>
      <w:proofErr w:type="spellStart"/>
      <w:r w:rsidRPr="00C04955">
        <w:t>sağlanması</w:t>
      </w:r>
      <w:proofErr w:type="spellEnd"/>
    </w:p>
    <w:p w14:paraId="4DD78DE7" w14:textId="77777777" w:rsidR="00D5247A" w:rsidRDefault="00D5247A" w:rsidP="00BB1BC2">
      <w:pPr>
        <w:spacing w:after="0" w:line="240" w:lineRule="auto"/>
        <w:ind w:left="720"/>
      </w:pPr>
      <w:r>
        <w:br/>
      </w: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616BACC9" w14:textId="77777777" w:rsidR="000B494B" w:rsidRDefault="000B494B" w:rsidP="000B494B">
      <w:pPr>
        <w:spacing w:after="0" w:line="240" w:lineRule="auto"/>
      </w:pPr>
    </w:p>
    <w:p w14:paraId="7AD07B00" w14:textId="77777777" w:rsidR="00BB1BC2" w:rsidRDefault="00BB1BC2" w:rsidP="000B494B">
      <w:pPr>
        <w:spacing w:after="0" w:line="240" w:lineRule="auto"/>
      </w:pPr>
    </w:p>
    <w:p w14:paraId="2B0BA2FE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7878A4A4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47511486" w14:textId="77777777" w:rsidR="000B494B" w:rsidRDefault="000B494B" w:rsidP="000B494B">
      <w:pPr>
        <w:spacing w:after="0" w:line="240" w:lineRule="auto"/>
      </w:pPr>
    </w:p>
    <w:p w14:paraId="0C8D36B8" w14:textId="77777777" w:rsidR="000B494B" w:rsidRDefault="000B494B" w:rsidP="000B494B">
      <w:pPr>
        <w:spacing w:after="0" w:line="240" w:lineRule="auto"/>
      </w:pPr>
    </w:p>
    <w:p w14:paraId="2078E2C0" w14:textId="77777777" w:rsidR="000B494B" w:rsidRDefault="000B494B" w:rsidP="000B494B">
      <w:pPr>
        <w:spacing w:after="0" w:line="240" w:lineRule="auto"/>
      </w:pPr>
    </w:p>
    <w:p w14:paraId="589F922D" w14:textId="77777777" w:rsidR="000B494B" w:rsidRDefault="000B494B" w:rsidP="000B494B">
      <w:pPr>
        <w:spacing w:after="0" w:line="240" w:lineRule="auto"/>
      </w:pPr>
    </w:p>
    <w:p w14:paraId="7CB7AB8D" w14:textId="77777777" w:rsidR="000B494B" w:rsidRDefault="000B494B" w:rsidP="000B494B">
      <w:pPr>
        <w:spacing w:after="0" w:line="240" w:lineRule="auto"/>
      </w:pPr>
    </w:p>
    <w:p w14:paraId="2D3D2CF2" w14:textId="77777777" w:rsidR="000B494B" w:rsidRDefault="000B494B" w:rsidP="000B494B">
      <w:pPr>
        <w:spacing w:after="0" w:line="240" w:lineRule="auto"/>
      </w:pPr>
    </w:p>
    <w:p w14:paraId="1EF208F9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464EEFC1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5D509AE6" w14:textId="77777777" w:rsidR="000B494B" w:rsidRDefault="000B494B" w:rsidP="000B494B">
      <w:pPr>
        <w:spacing w:after="0" w:line="240" w:lineRule="auto"/>
      </w:pPr>
    </w:p>
    <w:p w14:paraId="785356F2" w14:textId="77777777" w:rsidR="000B494B" w:rsidRDefault="000B494B" w:rsidP="000B494B">
      <w:pPr>
        <w:spacing w:after="0" w:line="240" w:lineRule="auto"/>
      </w:pPr>
    </w:p>
    <w:p w14:paraId="303B899C" w14:textId="77777777" w:rsidR="00D5247A" w:rsidRDefault="00D5247A" w:rsidP="00D13672">
      <w:pPr>
        <w:spacing w:after="0" w:line="240" w:lineRule="auto"/>
        <w:jc w:val="center"/>
      </w:pPr>
    </w:p>
    <w:p w14:paraId="771AFDB6" w14:textId="77777777" w:rsidR="000B494B" w:rsidRDefault="000B494B" w:rsidP="00D13672">
      <w:pPr>
        <w:spacing w:after="0" w:line="240" w:lineRule="auto"/>
        <w:jc w:val="center"/>
      </w:pPr>
    </w:p>
    <w:p w14:paraId="7568439E" w14:textId="77777777" w:rsidR="00D5247A" w:rsidRDefault="00D5247A" w:rsidP="00D13672">
      <w:pPr>
        <w:spacing w:after="0" w:line="240" w:lineRule="auto"/>
        <w:jc w:val="center"/>
      </w:pPr>
    </w:p>
    <w:p w14:paraId="3BF70041" w14:textId="77777777" w:rsidR="00D5247A" w:rsidRDefault="00D5247A" w:rsidP="00D13672">
      <w:pPr>
        <w:spacing w:after="0" w:line="240" w:lineRule="auto"/>
        <w:jc w:val="center"/>
      </w:pPr>
      <w:r>
        <w:t>T.C.</w:t>
      </w:r>
    </w:p>
    <w:p w14:paraId="0DD1A132" w14:textId="77777777" w:rsidR="00D5247A" w:rsidRDefault="00D5247A" w:rsidP="00D13672">
      <w:pPr>
        <w:spacing w:after="0" w:line="240" w:lineRule="auto"/>
        <w:jc w:val="center"/>
      </w:pPr>
      <w:r>
        <w:t>BEYOĞLU KAYMAKAMLIĞI</w:t>
      </w:r>
    </w:p>
    <w:p w14:paraId="3E21BE00" w14:textId="77777777" w:rsidR="00D5247A" w:rsidRDefault="00D5247A" w:rsidP="00D13672">
      <w:pPr>
        <w:spacing w:after="0" w:line="240" w:lineRule="auto"/>
        <w:jc w:val="center"/>
      </w:pPr>
      <w:r>
        <w:t>İSTANBUL ATATÜRK ANADOLU LİSESİ MÜDÜRLÜĞÜ</w:t>
      </w:r>
    </w:p>
    <w:p w14:paraId="2F82E0BD" w14:textId="77777777" w:rsidR="00D5247A" w:rsidRDefault="00D5247A" w:rsidP="00D13672">
      <w:pPr>
        <w:spacing w:after="0" w:line="240" w:lineRule="auto"/>
      </w:pPr>
    </w:p>
    <w:p w14:paraId="4AF48B3A" w14:textId="77777777" w:rsidR="00A57C10" w:rsidRPr="00827158" w:rsidRDefault="00A57C10" w:rsidP="00A57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Sayı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r w:rsidRPr="006E5E81">
        <w:rPr>
          <w:rFonts w:ascii="Times New Roman" w:hAnsi="Times New Roman" w:cs="Times New Roman"/>
          <w:sz w:val="24"/>
          <w:szCs w:val="24"/>
          <w:shd w:val="clear" w:color="auto" w:fill="FFFFFF"/>
        </w:rPr>
        <w:t>E-59965669-010.05-159365286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  <w:t>04/05/2026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14:paraId="228DFE5F" w14:textId="77777777" w:rsidR="00A57C10" w:rsidRDefault="00A57C10" w:rsidP="00A57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Konu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: </w:t>
      </w:r>
      <w:proofErr w:type="spellStart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>Görevlendirme</w:t>
      </w:r>
      <w:proofErr w:type="spellEnd"/>
      <w:r w:rsidRPr="0082715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</w:t>
      </w:r>
    </w:p>
    <w:p w14:paraId="3C64553C" w14:textId="77777777" w:rsidR="00D5247A" w:rsidRDefault="00D5247A" w:rsidP="00A57C10">
      <w:pPr>
        <w:spacing w:after="0" w:line="240" w:lineRule="auto"/>
        <w:jc w:val="center"/>
      </w:pPr>
      <w:r>
        <w:br/>
        <w:t>TEBLİĞ YAZISI</w:t>
      </w:r>
    </w:p>
    <w:p w14:paraId="7026A6A7" w14:textId="77777777" w:rsidR="00D5247A" w:rsidRDefault="00BB1BC2" w:rsidP="00D13672">
      <w:pPr>
        <w:spacing w:after="0" w:line="240" w:lineRule="auto"/>
      </w:pPr>
      <w:r>
        <w:br/>
        <w:t>Sayın FETHİYE ELİTOĞ</w:t>
      </w:r>
    </w:p>
    <w:p w14:paraId="15D435EE" w14:textId="77777777" w:rsidR="00BB1BC2" w:rsidRDefault="00BB1BC2" w:rsidP="00D13672">
      <w:pPr>
        <w:spacing w:after="0" w:line="240" w:lineRule="auto"/>
      </w:pPr>
    </w:p>
    <w:p w14:paraId="143EBB2F" w14:textId="77777777" w:rsidR="00A12BC3" w:rsidRDefault="00D5247A" w:rsidP="00A12BC3">
      <w:pPr>
        <w:pStyle w:val="NormalWeb"/>
        <w:spacing w:after="0" w:afterAutospacing="0"/>
      </w:pPr>
      <w:proofErr w:type="spellStart"/>
      <w:r>
        <w:t>Okulumuzda</w:t>
      </w:r>
      <w:proofErr w:type="spellEnd"/>
      <w:r>
        <w:t xml:space="preserve"> </w:t>
      </w:r>
      <w:proofErr w:type="spellStart"/>
      <w:r>
        <w:t>yürütülmekte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“</w:t>
      </w:r>
      <w:proofErr w:type="spellStart"/>
      <w:r>
        <w:t>Bütüncül</w:t>
      </w:r>
      <w:proofErr w:type="spellEnd"/>
      <w:r>
        <w:t xml:space="preserve">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Gelişim</w:t>
      </w:r>
      <w:proofErr w:type="spellEnd"/>
      <w:r>
        <w:t xml:space="preserve"> Projesi: </w:t>
      </w:r>
      <w:proofErr w:type="spellStart"/>
      <w:r>
        <w:t>Öğrenen</w:t>
      </w:r>
      <w:proofErr w:type="spellEnd"/>
      <w:r>
        <w:t xml:space="preserve">, </w:t>
      </w:r>
      <w:proofErr w:type="spellStart"/>
      <w:r>
        <w:t>Gelişen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Güçlü Okul Ekosistemi” </w:t>
      </w:r>
      <w:proofErr w:type="spellStart"/>
      <w:r>
        <w:t>kapsamında</w:t>
      </w:r>
      <w:proofErr w:type="spellEnd"/>
      <w:r>
        <w:t xml:space="preserve"> </w:t>
      </w:r>
      <w:proofErr w:type="spellStart"/>
      <w:r>
        <w:t>aşağıda</w:t>
      </w:r>
      <w:proofErr w:type="spellEnd"/>
      <w:r>
        <w:t xml:space="preserve"> belirtilen görevlerde görevlendirilmiş bulunmaktasınız.</w:t>
      </w:r>
    </w:p>
    <w:p w14:paraId="2B01547C" w14:textId="06C6D0A3" w:rsidR="00A12BC3" w:rsidRDefault="00D5247A" w:rsidP="00A12BC3">
      <w:pPr>
        <w:pStyle w:val="NormalWeb"/>
        <w:spacing w:after="0" w:afterAutospacing="0"/>
      </w:pPr>
      <w:r>
        <w:br/>
      </w:r>
      <w:r w:rsidR="00A12BC3">
        <w:rPr>
          <w:rStyle w:val="Gl"/>
        </w:rPr>
        <w:t>Görevleriniz:</w:t>
      </w:r>
    </w:p>
    <w:p w14:paraId="09259640" w14:textId="6D12D6C9" w:rsidR="00D5247A" w:rsidRDefault="00D5247A" w:rsidP="00BB1BC2">
      <w:pPr>
        <w:spacing w:after="0" w:line="240" w:lineRule="auto"/>
        <w:ind w:firstLine="720"/>
      </w:pPr>
    </w:p>
    <w:p w14:paraId="0201BDDE" w14:textId="77777777" w:rsidR="00D5247A" w:rsidRDefault="00D5247A" w:rsidP="00D13672">
      <w:pPr>
        <w:spacing w:after="0" w:line="240" w:lineRule="auto"/>
      </w:pPr>
      <w:r>
        <w:t>-</w:t>
      </w:r>
      <w:proofErr w:type="spellStart"/>
      <w:r w:rsidRPr="00D5247A">
        <w:t>Kulüp</w:t>
      </w:r>
      <w:proofErr w:type="spellEnd"/>
      <w:r w:rsidRPr="00D5247A">
        <w:t xml:space="preserve"> </w:t>
      </w:r>
      <w:proofErr w:type="spellStart"/>
      <w:r w:rsidRPr="00D5247A">
        <w:t>Tanıtım</w:t>
      </w:r>
      <w:proofErr w:type="spellEnd"/>
      <w:r w:rsidRPr="00D5247A">
        <w:t xml:space="preserve"> </w:t>
      </w:r>
      <w:proofErr w:type="spellStart"/>
      <w:r w:rsidRPr="00D5247A">
        <w:t>Günleri</w:t>
      </w:r>
      <w:proofErr w:type="spellEnd"/>
      <w:r w:rsidRPr="00D5247A">
        <w:t xml:space="preserve"> </w:t>
      </w:r>
      <w:proofErr w:type="spellStart"/>
      <w:r w:rsidRPr="00D5247A">
        <w:t>ile</w:t>
      </w:r>
      <w:proofErr w:type="spellEnd"/>
      <w:r w:rsidRPr="00D5247A">
        <w:t xml:space="preserve"> </w:t>
      </w:r>
      <w:proofErr w:type="spellStart"/>
      <w:r w:rsidRPr="00D5247A">
        <w:t>Öğrencilerin</w:t>
      </w:r>
      <w:proofErr w:type="spellEnd"/>
      <w:r w:rsidRPr="00D5247A">
        <w:t xml:space="preserve"> </w:t>
      </w:r>
      <w:proofErr w:type="spellStart"/>
      <w:r w:rsidRPr="00D5247A">
        <w:t>İlgi</w:t>
      </w:r>
      <w:proofErr w:type="spellEnd"/>
      <w:r w:rsidRPr="00D5247A">
        <w:t xml:space="preserve"> </w:t>
      </w:r>
      <w:proofErr w:type="spellStart"/>
      <w:r w:rsidRPr="00D5247A">
        <w:t>ve</w:t>
      </w:r>
      <w:proofErr w:type="spellEnd"/>
      <w:r w:rsidRPr="00D5247A">
        <w:t xml:space="preserve"> </w:t>
      </w:r>
      <w:proofErr w:type="spellStart"/>
      <w:r w:rsidRPr="00D5247A">
        <w:t>Yeteneklerine</w:t>
      </w:r>
      <w:proofErr w:type="spellEnd"/>
      <w:r w:rsidRPr="00D5247A">
        <w:t xml:space="preserve"> </w:t>
      </w:r>
      <w:proofErr w:type="spellStart"/>
      <w:r w:rsidRPr="00D5247A">
        <w:t>Göre</w:t>
      </w:r>
      <w:proofErr w:type="spellEnd"/>
      <w:r w:rsidRPr="00D5247A">
        <w:t xml:space="preserve"> </w:t>
      </w:r>
      <w:proofErr w:type="spellStart"/>
      <w:r w:rsidRPr="00D5247A">
        <w:t>Kulüp</w:t>
      </w:r>
      <w:proofErr w:type="spellEnd"/>
      <w:r w:rsidRPr="00D5247A">
        <w:t xml:space="preserve"> </w:t>
      </w:r>
      <w:proofErr w:type="spellStart"/>
      <w:r w:rsidRPr="00D5247A">
        <w:t>Seçmeleri</w:t>
      </w:r>
      <w:proofErr w:type="spellEnd"/>
    </w:p>
    <w:p w14:paraId="17DD8BFF" w14:textId="77777777" w:rsidR="00092E2E" w:rsidRDefault="00092E2E" w:rsidP="00D13672">
      <w:pPr>
        <w:spacing w:after="0" w:line="240" w:lineRule="auto"/>
      </w:pPr>
      <w:r>
        <w:t>-</w:t>
      </w:r>
      <w:r w:rsidRPr="00092E2E">
        <w:t xml:space="preserve"> Akademik </w:t>
      </w:r>
      <w:proofErr w:type="spellStart"/>
      <w:r w:rsidRPr="00092E2E">
        <w:t>Hedef</w:t>
      </w:r>
      <w:proofErr w:type="spellEnd"/>
      <w:r w:rsidRPr="00092E2E">
        <w:t xml:space="preserve"> </w:t>
      </w:r>
      <w:proofErr w:type="spellStart"/>
      <w:r w:rsidRPr="00092E2E">
        <w:t>Belirleme</w:t>
      </w:r>
      <w:proofErr w:type="spellEnd"/>
      <w:r w:rsidRPr="00092E2E">
        <w:t xml:space="preserve"> </w:t>
      </w:r>
      <w:proofErr w:type="spellStart"/>
      <w:r w:rsidRPr="00092E2E">
        <w:t>Formu</w:t>
      </w:r>
      <w:proofErr w:type="spellEnd"/>
      <w:r w:rsidRPr="00092E2E">
        <w:t xml:space="preserve"> </w:t>
      </w:r>
      <w:proofErr w:type="spellStart"/>
      <w:r w:rsidRPr="00092E2E">
        <w:t>Doldurma</w:t>
      </w:r>
      <w:proofErr w:type="spellEnd"/>
    </w:p>
    <w:p w14:paraId="29507EC5" w14:textId="77777777" w:rsidR="00D5247A" w:rsidRDefault="00D5247A" w:rsidP="00BB1BC2">
      <w:pPr>
        <w:spacing w:after="0" w:line="240" w:lineRule="auto"/>
        <w:ind w:left="720"/>
      </w:pPr>
      <w:r>
        <w:br/>
      </w:r>
      <w:proofErr w:type="spellStart"/>
      <w:r>
        <w:t>Bilgilerinizi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gereğini</w:t>
      </w:r>
      <w:proofErr w:type="spellEnd"/>
      <w:r>
        <w:t xml:space="preserve"> </w:t>
      </w:r>
      <w:proofErr w:type="spellStart"/>
      <w:r>
        <w:t>rica</w:t>
      </w:r>
      <w:proofErr w:type="spellEnd"/>
      <w:r>
        <w:t xml:space="preserve"> </w:t>
      </w:r>
      <w:proofErr w:type="spellStart"/>
      <w:r>
        <w:t>ederim</w:t>
      </w:r>
      <w:proofErr w:type="spellEnd"/>
      <w:r>
        <w:t>.</w:t>
      </w:r>
      <w:r>
        <w:br/>
      </w:r>
    </w:p>
    <w:p w14:paraId="101C20D7" w14:textId="77777777" w:rsidR="00BB1BC2" w:rsidRDefault="00BB1BC2" w:rsidP="00BB1BC2">
      <w:pPr>
        <w:spacing w:after="0" w:line="240" w:lineRule="auto"/>
        <w:ind w:left="720"/>
      </w:pPr>
    </w:p>
    <w:p w14:paraId="22248058" w14:textId="77777777" w:rsidR="000B494B" w:rsidRDefault="000B494B" w:rsidP="000B494B">
      <w:pPr>
        <w:spacing w:after="0" w:line="240" w:lineRule="auto"/>
      </w:pPr>
    </w:p>
    <w:p w14:paraId="6D5C7832" w14:textId="77777777" w:rsidR="000B494B" w:rsidRDefault="000B494B" w:rsidP="000B494B">
      <w:pPr>
        <w:spacing w:after="0" w:line="240" w:lineRule="auto"/>
      </w:pPr>
      <w:r>
        <w:t xml:space="preserve">                                                                                                                                      FERDİ ALTUNDAŞ</w:t>
      </w:r>
    </w:p>
    <w:p w14:paraId="0F7C1A44" w14:textId="77777777" w:rsidR="000B494B" w:rsidRDefault="000B494B" w:rsidP="000B494B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proofErr w:type="spellStart"/>
      <w:r>
        <w:t>Okul</w:t>
      </w:r>
      <w:proofErr w:type="spellEnd"/>
      <w:r>
        <w:t xml:space="preserve"> </w:t>
      </w:r>
      <w:proofErr w:type="spellStart"/>
      <w:r>
        <w:t>Müdürü</w:t>
      </w:r>
      <w:proofErr w:type="spellEnd"/>
    </w:p>
    <w:p w14:paraId="27085F2C" w14:textId="77777777" w:rsidR="000B494B" w:rsidRDefault="000B494B" w:rsidP="000B494B">
      <w:pPr>
        <w:spacing w:after="0" w:line="240" w:lineRule="auto"/>
      </w:pPr>
    </w:p>
    <w:p w14:paraId="0737E4DE" w14:textId="77777777" w:rsidR="000B494B" w:rsidRDefault="000B494B" w:rsidP="000B494B">
      <w:pPr>
        <w:spacing w:after="0" w:line="240" w:lineRule="auto"/>
      </w:pPr>
    </w:p>
    <w:p w14:paraId="0653CFE0" w14:textId="77777777" w:rsidR="000B494B" w:rsidRDefault="000B494B" w:rsidP="000B494B">
      <w:pPr>
        <w:spacing w:after="0" w:line="240" w:lineRule="auto"/>
      </w:pPr>
    </w:p>
    <w:p w14:paraId="585A72D4" w14:textId="77777777" w:rsidR="000B494B" w:rsidRDefault="000B494B" w:rsidP="000B494B">
      <w:pPr>
        <w:spacing w:after="0" w:line="240" w:lineRule="auto"/>
      </w:pPr>
    </w:p>
    <w:p w14:paraId="20F42089" w14:textId="77777777" w:rsidR="000B494B" w:rsidRDefault="000B494B" w:rsidP="000B494B">
      <w:pPr>
        <w:spacing w:after="0" w:line="240" w:lineRule="auto"/>
      </w:pPr>
    </w:p>
    <w:p w14:paraId="5090E25D" w14:textId="77777777" w:rsidR="000B494B" w:rsidRDefault="000B494B" w:rsidP="000B494B">
      <w:pPr>
        <w:spacing w:after="0" w:line="240" w:lineRule="auto"/>
      </w:pPr>
    </w:p>
    <w:p w14:paraId="6148E545" w14:textId="77777777" w:rsidR="000B494B" w:rsidRDefault="000B494B" w:rsidP="000B494B">
      <w:pPr>
        <w:spacing w:after="0" w:line="240" w:lineRule="auto"/>
      </w:pPr>
      <w:proofErr w:type="spellStart"/>
      <w:r>
        <w:t>Tebliğ</w:t>
      </w:r>
      <w:proofErr w:type="spellEnd"/>
      <w:r>
        <w:t xml:space="preserve"> </w:t>
      </w:r>
      <w:proofErr w:type="spellStart"/>
      <w:r>
        <w:t>eden</w:t>
      </w:r>
      <w:proofErr w:type="spellEnd"/>
      <w:r>
        <w:t xml:space="preserve">:                                                                                                               </w:t>
      </w:r>
      <w:proofErr w:type="spellStart"/>
      <w:r>
        <w:t>Tebellüğ</w:t>
      </w:r>
      <w:proofErr w:type="spellEnd"/>
      <w:r>
        <w:t xml:space="preserve"> </w:t>
      </w:r>
      <w:proofErr w:type="spellStart"/>
      <w:r>
        <w:t>eden</w:t>
      </w:r>
      <w:proofErr w:type="spellEnd"/>
      <w:r>
        <w:t>:</w:t>
      </w:r>
    </w:p>
    <w:p w14:paraId="44907FF4" w14:textId="77777777" w:rsidR="000B494B" w:rsidRDefault="000B494B" w:rsidP="000B494B">
      <w:pPr>
        <w:spacing w:after="0" w:line="240" w:lineRule="auto"/>
      </w:pPr>
      <w:r>
        <w:t xml:space="preserve">Ad- </w:t>
      </w:r>
      <w:proofErr w:type="spellStart"/>
      <w:r>
        <w:t>Soyad</w:t>
      </w:r>
      <w:proofErr w:type="spellEnd"/>
      <w:r>
        <w:t xml:space="preserve">:                                                                                                                  Ad- </w:t>
      </w:r>
      <w:proofErr w:type="spellStart"/>
      <w:r>
        <w:t>Soyad</w:t>
      </w:r>
      <w:proofErr w:type="spellEnd"/>
      <w:r>
        <w:t>:</w:t>
      </w:r>
    </w:p>
    <w:p w14:paraId="76897F17" w14:textId="77777777" w:rsidR="000B494B" w:rsidRDefault="000B494B" w:rsidP="000B494B">
      <w:pPr>
        <w:spacing w:after="0" w:line="240" w:lineRule="auto"/>
      </w:pPr>
    </w:p>
    <w:p w14:paraId="13DD9230" w14:textId="77777777" w:rsidR="000B494B" w:rsidRDefault="000B494B" w:rsidP="000B494B">
      <w:pPr>
        <w:spacing w:after="0" w:line="240" w:lineRule="auto"/>
      </w:pPr>
    </w:p>
    <w:p w14:paraId="363E0697" w14:textId="77777777" w:rsidR="00D5247A" w:rsidRDefault="00D5247A" w:rsidP="00D13672">
      <w:pPr>
        <w:spacing w:after="0" w:line="240" w:lineRule="auto"/>
        <w:jc w:val="center"/>
      </w:pPr>
    </w:p>
    <w:p w14:paraId="048FAFD1" w14:textId="77777777" w:rsidR="00D5247A" w:rsidRDefault="00D5247A" w:rsidP="00D13672">
      <w:pPr>
        <w:spacing w:after="0" w:line="240" w:lineRule="auto"/>
        <w:jc w:val="center"/>
      </w:pPr>
    </w:p>
    <w:p w14:paraId="17589A0E" w14:textId="77777777" w:rsidR="00A67807" w:rsidRDefault="00A67807" w:rsidP="00D13672">
      <w:pPr>
        <w:spacing w:after="0" w:line="240" w:lineRule="auto"/>
      </w:pPr>
    </w:p>
    <w:sectPr w:rsidR="00A678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356548"/>
    <w:multiLevelType w:val="multilevel"/>
    <w:tmpl w:val="7992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3138F"/>
    <w:multiLevelType w:val="multilevel"/>
    <w:tmpl w:val="FF1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B6AA4"/>
    <w:multiLevelType w:val="multilevel"/>
    <w:tmpl w:val="DD48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B16DA"/>
    <w:multiLevelType w:val="multilevel"/>
    <w:tmpl w:val="CE1C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53AF7"/>
    <w:multiLevelType w:val="multilevel"/>
    <w:tmpl w:val="8A12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80F18"/>
    <w:multiLevelType w:val="multilevel"/>
    <w:tmpl w:val="A11A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D31C1"/>
    <w:multiLevelType w:val="multilevel"/>
    <w:tmpl w:val="0A16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449FF"/>
    <w:multiLevelType w:val="multilevel"/>
    <w:tmpl w:val="14F2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137B5"/>
    <w:multiLevelType w:val="multilevel"/>
    <w:tmpl w:val="BF1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33D17"/>
    <w:multiLevelType w:val="multilevel"/>
    <w:tmpl w:val="B61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3089A"/>
    <w:multiLevelType w:val="multilevel"/>
    <w:tmpl w:val="5B6E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B57A5"/>
    <w:multiLevelType w:val="multilevel"/>
    <w:tmpl w:val="26CC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71989"/>
    <w:multiLevelType w:val="multilevel"/>
    <w:tmpl w:val="8A6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946C5"/>
    <w:multiLevelType w:val="multilevel"/>
    <w:tmpl w:val="63E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A0A58"/>
    <w:multiLevelType w:val="multilevel"/>
    <w:tmpl w:val="E220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051AA"/>
    <w:multiLevelType w:val="multilevel"/>
    <w:tmpl w:val="508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91155"/>
    <w:multiLevelType w:val="multilevel"/>
    <w:tmpl w:val="3F78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81FA0"/>
    <w:multiLevelType w:val="multilevel"/>
    <w:tmpl w:val="D59E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985373">
    <w:abstractNumId w:val="8"/>
  </w:num>
  <w:num w:numId="2" w16cid:durableId="519662092">
    <w:abstractNumId w:val="6"/>
  </w:num>
  <w:num w:numId="3" w16cid:durableId="1687438627">
    <w:abstractNumId w:val="5"/>
  </w:num>
  <w:num w:numId="4" w16cid:durableId="765685727">
    <w:abstractNumId w:val="4"/>
  </w:num>
  <w:num w:numId="5" w16cid:durableId="985351465">
    <w:abstractNumId w:val="7"/>
  </w:num>
  <w:num w:numId="6" w16cid:durableId="1407344413">
    <w:abstractNumId w:val="3"/>
  </w:num>
  <w:num w:numId="7" w16cid:durableId="1796101573">
    <w:abstractNumId w:val="2"/>
  </w:num>
  <w:num w:numId="8" w16cid:durableId="1203056951">
    <w:abstractNumId w:val="1"/>
  </w:num>
  <w:num w:numId="9" w16cid:durableId="898714891">
    <w:abstractNumId w:val="0"/>
  </w:num>
  <w:num w:numId="10" w16cid:durableId="1618951042">
    <w:abstractNumId w:val="26"/>
  </w:num>
  <w:num w:numId="11" w16cid:durableId="866724177">
    <w:abstractNumId w:val="23"/>
  </w:num>
  <w:num w:numId="12" w16cid:durableId="1959675898">
    <w:abstractNumId w:val="12"/>
  </w:num>
  <w:num w:numId="13" w16cid:durableId="1935476123">
    <w:abstractNumId w:val="16"/>
  </w:num>
  <w:num w:numId="14" w16cid:durableId="117528881">
    <w:abstractNumId w:val="24"/>
  </w:num>
  <w:num w:numId="15" w16cid:durableId="1683511610">
    <w:abstractNumId w:val="9"/>
  </w:num>
  <w:num w:numId="16" w16cid:durableId="677998655">
    <w:abstractNumId w:val="20"/>
  </w:num>
  <w:num w:numId="17" w16cid:durableId="1262569566">
    <w:abstractNumId w:val="10"/>
  </w:num>
  <w:num w:numId="18" w16cid:durableId="1185285770">
    <w:abstractNumId w:val="22"/>
  </w:num>
  <w:num w:numId="19" w16cid:durableId="1716660854">
    <w:abstractNumId w:val="21"/>
  </w:num>
  <w:num w:numId="20" w16cid:durableId="998460813">
    <w:abstractNumId w:val="11"/>
  </w:num>
  <w:num w:numId="21" w16cid:durableId="1514149214">
    <w:abstractNumId w:val="18"/>
  </w:num>
  <w:num w:numId="22" w16cid:durableId="378748624">
    <w:abstractNumId w:val="15"/>
  </w:num>
  <w:num w:numId="23" w16cid:durableId="18314145">
    <w:abstractNumId w:val="25"/>
  </w:num>
  <w:num w:numId="24" w16cid:durableId="200946108">
    <w:abstractNumId w:val="13"/>
  </w:num>
  <w:num w:numId="25" w16cid:durableId="1204827766">
    <w:abstractNumId w:val="19"/>
  </w:num>
  <w:num w:numId="26" w16cid:durableId="1796092870">
    <w:abstractNumId w:val="17"/>
  </w:num>
  <w:num w:numId="27" w16cid:durableId="12092949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E2E"/>
    <w:rsid w:val="000B494B"/>
    <w:rsid w:val="0015074B"/>
    <w:rsid w:val="00182DC8"/>
    <w:rsid w:val="00206171"/>
    <w:rsid w:val="0029639D"/>
    <w:rsid w:val="00326F90"/>
    <w:rsid w:val="00401FCB"/>
    <w:rsid w:val="004A612F"/>
    <w:rsid w:val="00777B88"/>
    <w:rsid w:val="007A5CDF"/>
    <w:rsid w:val="007B681D"/>
    <w:rsid w:val="008D1E33"/>
    <w:rsid w:val="008D2FEA"/>
    <w:rsid w:val="00943455"/>
    <w:rsid w:val="00A12BC3"/>
    <w:rsid w:val="00A57C10"/>
    <w:rsid w:val="00A67807"/>
    <w:rsid w:val="00AA1D8D"/>
    <w:rsid w:val="00B47730"/>
    <w:rsid w:val="00B60E79"/>
    <w:rsid w:val="00BB1BC2"/>
    <w:rsid w:val="00BE2CB6"/>
    <w:rsid w:val="00BE6D3F"/>
    <w:rsid w:val="00C04955"/>
    <w:rsid w:val="00CB0664"/>
    <w:rsid w:val="00D13672"/>
    <w:rsid w:val="00D5247A"/>
    <w:rsid w:val="00DD653A"/>
    <w:rsid w:val="00E91FB4"/>
    <w:rsid w:val="00ED7988"/>
    <w:rsid w:val="00ED7FF0"/>
    <w:rsid w:val="00F202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2CADE8"/>
  <w14:defaultImageDpi w14:val="300"/>
  <w15:docId w15:val="{6E8AD3CA-20C0-479A-AEF6-43647CC0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F20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2020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20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7FCFAB-CCB8-42B6-8AF1-22F638938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4563</Words>
  <Characters>26012</Characters>
  <Application>Microsoft Office Word</Application>
  <DocSecurity>0</DocSecurity>
  <Lines>216</Lines>
  <Paragraphs>61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30514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ALİ RIZA ŞAHİN</cp:lastModifiedBy>
  <cp:revision>4</cp:revision>
  <cp:lastPrinted>2026-05-04T08:02:00Z</cp:lastPrinted>
  <dcterms:created xsi:type="dcterms:W3CDTF">2026-05-05T10:11:00Z</dcterms:created>
  <dcterms:modified xsi:type="dcterms:W3CDTF">2026-05-05T12:55:00Z</dcterms:modified>
</cp:coreProperties>
</file>